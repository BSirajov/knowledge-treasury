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Pambıq tarlasına gedən yol</w:t>
      </w:r>
    </w:p>
    <w:p>
      <w:pPr>
        <w:ind w:firstLine="425"/>
        <w:jc w:val="both"/>
      </w:pPr>
      <w:r>
        <w:rPr>
          <w:rFonts w:ascii="Times New Roman" w:hAnsi="Times New Roman" w:cs="Times New Roman"/>
          <w:b w:val="0"/>
          <w:i w:val="0"/>
          <w:sz w:val="24"/>
        </w:rPr>
        <w:t>Oxumağı, yazmağı düz-əməlli bilmədiyimiz zamanlar idi. Kəndimizə bir müəllim gəldi. Sadəcə müəllim yox, bizə qardaş, ata olacaq biri gəlmiş imiş demə. Məktəbimizin və biz şagirdlərin acınacaqlı vəziyyətini, məktəbi bitirdikdən sonra pambıq tarlasında işləmək məcburiyyətində olduğumuzu öyrənincə gözləri doldu.</w:t>
      </w:r>
    </w:p>
    <w:p>
      <w:pPr>
        <w:ind w:firstLine="425"/>
        <w:jc w:val="both"/>
      </w:pPr>
      <w:r>
        <w:rPr>
          <w:rFonts w:ascii="Times New Roman" w:hAnsi="Times New Roman" w:cs="Times New Roman"/>
          <w:b w:val="0"/>
          <w:i w:val="0"/>
          <w:sz w:val="24"/>
        </w:rPr>
        <w:t>Kəndimizdə bir yol var idi. Aydın müəllim bizdən onun haraya getdiyini soruşdu. O yolun pambıq tarlasına getdiyini dedik. Kənddən uzanan daha bir yol da vardı. Onun haraya getdiyini də soruşdu. Ömrümüzdə kəndimizdən çıxmadığımızdan, dünyanın yalnız bizim kənddən ibarət olduğunu zənn etdiyimizdən bu suala cavab verə bilmədik.</w:t>
      </w:r>
    </w:p>
    <w:p>
      <w:pPr>
        <w:ind w:firstLine="425"/>
        <w:jc w:val="both"/>
      </w:pPr>
      <w:r>
        <w:rPr>
          <w:rFonts w:ascii="Times New Roman" w:hAnsi="Times New Roman" w:cs="Times New Roman"/>
          <w:b w:val="0"/>
          <w:i w:val="0"/>
          <w:sz w:val="24"/>
        </w:rPr>
        <w:t>Həmin gün bizdən böyüyəndə nə olmaq istədiyimizi də soruşdu. Hamımız susub qaldıq, çünki nə cavab verəcəyimizi bilmirdik...</w:t>
      </w:r>
    </w:p>
    <w:p>
      <w:pPr>
        <w:ind w:firstLine="425"/>
        <w:jc w:val="both"/>
      </w:pPr>
      <w:r>
        <w:rPr>
          <w:rFonts w:ascii="Times New Roman" w:hAnsi="Times New Roman" w:cs="Times New Roman"/>
          <w:b w:val="0"/>
          <w:i w:val="0"/>
          <w:sz w:val="24"/>
        </w:rPr>
        <w:t>Müəllimimiz bizə qısa zamanda yazıb-oxumağı öyrətdi. Günlər keçdi, artıq rahat yazıb-oxuyurduq. Bir gün Aydın müəllim bizə çoxlu məktub gətirdi. Bu məktubların həkimlərdən, mühəndislərdən, alimlərdən və müxtəlif peşə sahiblərindən gəldiyini söylədi. Onun dediyinə görə, o adamlar bizim məktub dostlarımız olacaqdı. İllər boyu heç tanımadığımız o insanlar bizə məktublar yazdı. Məktublarında peşələrindən, həyatın mənasından, elmin və təhsilin vacibliyindən danışdılar. O məktubları alana qədər elm öyrənmək, pambıqçılıqdan başqa bir peşəyə sahib olmaq haqqında xəyal belə qurmamışdıq. Çünki düşünürdük ki, qarşımızda hər zaman yalnız bircə yol — pambıq tarlasına aparan yol var.</w:t>
      </w:r>
    </w:p>
    <w:p>
      <w:pPr>
        <w:ind w:firstLine="425"/>
        <w:jc w:val="both"/>
      </w:pPr>
      <w:r>
        <w:rPr>
          <w:rFonts w:ascii="Times New Roman" w:hAnsi="Times New Roman" w:cs="Times New Roman"/>
          <w:b w:val="0"/>
          <w:i w:val="0"/>
          <w:sz w:val="24"/>
        </w:rPr>
        <w:t>Məktub dostlarımızın sayəsində həyatımız dəyişdi. O biri yolun haraya apardığını öyrəndik. Aydın müəllimin böyük zəhməti sayəsində məzun olduqdan illər sonra böyük uğurlara çatdıq. İndi bəzilərimiz həkim, bəzilərimiz mühəndis, bəzilərimiz də müəllim olmağa hazırlaşırıq.</w:t>
      </w:r>
    </w:p>
    <w:p>
      <w:pPr>
        <w:ind w:firstLine="425"/>
        <w:jc w:val="both"/>
      </w:pPr>
      <w:r>
        <w:rPr>
          <w:rFonts w:ascii="Times New Roman" w:hAnsi="Times New Roman" w:cs="Times New Roman"/>
          <w:b w:val="0"/>
          <w:i w:val="0"/>
          <w:sz w:val="24"/>
        </w:rPr>
        <w:t>İllər sonra bir gün bizə daha bir məktub gəldi:</w:t>
      </w:r>
    </w:p>
    <w:p>
      <w:pPr>
        <w:ind w:firstLine="425"/>
        <w:jc w:val="both"/>
      </w:pPr>
      <w:r>
        <w:rPr>
          <w:rFonts w:ascii="Times New Roman" w:hAnsi="Times New Roman" w:cs="Times New Roman"/>
          <w:b w:val="0"/>
          <w:i w:val="0"/>
          <w:sz w:val="24"/>
        </w:rPr>
        <w:t>«Övladlarım... Həmişə xəyallar qurun. Onlar sizi istədiyiniz yerə aparar. Yetər ki, səy göstərin, çalışın, niyyətinizə yetişmək üçün əzmli olun. Hamınızı ürəkdən təbrik edirəm. Mən bilirdim ki, bacaracaqsınız və uğur qazanacaqsınız.»</w:t>
      </w:r>
    </w:p>
    <w:p>
      <w:pPr>
        <w:ind w:firstLine="425"/>
        <w:jc w:val="both"/>
      </w:pPr>
      <w:r>
        <w:rPr>
          <w:rFonts w:ascii="Times New Roman" w:hAnsi="Times New Roman" w:cs="Times New Roman"/>
          <w:b w:val="0"/>
          <w:i w:val="0"/>
          <w:sz w:val="24"/>
        </w:rPr>
        <w:t>«Sizin məktub dostunuz Aydın müəllim.»</w:t>
      </w:r>
    </w:p>
    <w:p>
      <w:pPr>
        <w:ind w:firstLine="425"/>
        <w:jc w:val="both"/>
      </w:pPr>
      <w:r>
        <w:rPr>
          <w:rFonts w:ascii="Times New Roman" w:hAnsi="Times New Roman" w:cs="Times New Roman"/>
          <w:b w:val="0"/>
          <w:i w:val="0"/>
          <w:sz w:val="24"/>
        </w:rPr>
        <w:t>Hamımız şokda idik. Demə, illər boyu taleyimizi dəyişən məktubları yazan bizim doğmaca Aydın müəllimimiz imiş.</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Bir müəllimin fədakarlığı bütöv bir kəndin uşaqlarına yeni yol açdı. Xəyal qurmağı öyrənən insanın qarşısında tək bir yol qalmır.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