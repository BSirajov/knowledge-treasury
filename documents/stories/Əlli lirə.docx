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Əlli lirə</w:t>
      </w:r>
    </w:p>
    <w:p>
      <w:pPr>
        <w:ind w:firstLine="425"/>
        <w:jc w:val="both"/>
      </w:pPr>
      <w:r>
        <w:rPr>
          <w:rFonts w:ascii="Times New Roman" w:hAnsi="Times New Roman" w:cs="Times New Roman"/>
          <w:b w:val="0"/>
          <w:i w:val="0"/>
          <w:sz w:val="24"/>
        </w:rPr>
        <w:t>Bir gün yolla gedərkən qarşımda gedən birinin əlindən yerə 50 lirə düşdü. Adətən belə hallarda «pulunuzu saldınız» deyə xəbərdarlıq edərdim, amma bu dəfə şeytana uydum, pulu yerdən götürüb cibimə qoydum.</w:t>
      </w:r>
    </w:p>
    <w:p>
      <w:pPr>
        <w:ind w:firstLine="425"/>
        <w:jc w:val="both"/>
      </w:pPr>
      <w:r>
        <w:rPr>
          <w:rFonts w:ascii="Times New Roman" w:hAnsi="Times New Roman" w:cs="Times New Roman"/>
          <w:b w:val="0"/>
          <w:i w:val="0"/>
          <w:sz w:val="24"/>
        </w:rPr>
        <w:t>Evə gələndə əhvalatı həyat yoldaşıma danışdım.</w:t>
      </w:r>
    </w:p>
    <w:p>
      <w:pPr>
        <w:ind w:firstLine="425"/>
        <w:jc w:val="both"/>
      </w:pPr>
      <w:r>
        <w:rPr>
          <w:rFonts w:ascii="Times New Roman" w:hAnsi="Times New Roman" w:cs="Times New Roman"/>
          <w:b w:val="0"/>
          <w:i w:val="0"/>
          <w:sz w:val="24"/>
        </w:rPr>
        <w:t>— Bir az da üstünə qoy, gedək kinoya, — dedi. «Olsun» dedim. Həftə sonu kinoya getmək qərarına gəldik.</w:t>
      </w:r>
    </w:p>
    <w:p>
      <w:pPr>
        <w:ind w:firstLine="425"/>
        <w:jc w:val="both"/>
      </w:pPr>
      <w:r>
        <w:rPr>
          <w:rFonts w:ascii="Times New Roman" w:hAnsi="Times New Roman" w:cs="Times New Roman"/>
          <w:b w:val="0"/>
          <w:i w:val="0"/>
          <w:sz w:val="24"/>
        </w:rPr>
        <w:t>Xanım təkid etdi: «İndi söz verirsən, amma sonra birdən imtina edərsən; yaxşısı budur, biletləri elə indidən onlayn al ki, arxayın olaq.» «Olsun» dedim və biletləri internetlə aldım.</w:t>
      </w:r>
    </w:p>
    <w:p>
      <w:pPr>
        <w:ind w:firstLine="425"/>
        <w:jc w:val="both"/>
      </w:pPr>
      <w:r>
        <w:rPr>
          <w:rFonts w:ascii="Times New Roman" w:hAnsi="Times New Roman" w:cs="Times New Roman"/>
          <w:b w:val="0"/>
          <w:i w:val="0"/>
          <w:sz w:val="24"/>
        </w:rPr>
        <w:t>Özüm təmir ustasıyam. Pullu bir müştərim zəng vurub dedi ki, şənbə günü bağıma gəl, bir az işimiz var. «Bazar günü gələ bilərəmmi?» deyə soruşdum, amma müştərim «Yox, mümkün deyil» dedi. Kino biletlərini də tərs kimi şənbəyə aldığımıza görə buradan da ən azı 1-2 min zərər etdim.</w:t>
      </w:r>
    </w:p>
    <w:p>
      <w:pPr>
        <w:ind w:firstLine="425"/>
        <w:jc w:val="both"/>
      </w:pPr>
      <w:r>
        <w:rPr>
          <w:rFonts w:ascii="Times New Roman" w:hAnsi="Times New Roman" w:cs="Times New Roman"/>
          <w:b w:val="0"/>
          <w:i w:val="0"/>
          <w:sz w:val="24"/>
        </w:rPr>
        <w:t>Xülasə, şənbə günü gəldi. Biz xanımla evdən çıxmağa hazırlaşarkən gözlənilmədən qapı önündə qayınanam və qayınatamla rastlaşdıq.</w:t>
      </w:r>
    </w:p>
    <w:p>
      <w:pPr>
        <w:ind w:firstLine="425"/>
        <w:jc w:val="both"/>
      </w:pPr>
      <w:r>
        <w:rPr>
          <w:rFonts w:ascii="Times New Roman" w:hAnsi="Times New Roman" w:cs="Times New Roman"/>
          <w:b w:val="0"/>
          <w:i w:val="0"/>
          <w:sz w:val="24"/>
        </w:rPr>
        <w:t>«Kinoya gedirik» deyib yolumuza davam edəcəkdim ki, xanım məndən cəld tərpənib «Kinoya gedirik, gəlin siz də bizimlə gedək» deyəndə nə qədər çarəsiz olduğumu anladım.</w:t>
      </w:r>
    </w:p>
    <w:p>
      <w:pPr>
        <w:ind w:firstLine="425"/>
        <w:jc w:val="both"/>
      </w:pPr>
      <w:r>
        <w:rPr>
          <w:rFonts w:ascii="Times New Roman" w:hAnsi="Times New Roman" w:cs="Times New Roman"/>
          <w:b w:val="0"/>
          <w:i w:val="0"/>
          <w:sz w:val="24"/>
        </w:rPr>
        <w:t>Qayınanam ictimai nəqliyyatı bəyənmədiyi üçün kinoteatra taksi ilə getməli olduq. Taksi pulu da, təbii ki, məndən.</w:t>
      </w:r>
    </w:p>
    <w:p>
      <w:pPr>
        <w:ind w:firstLine="425"/>
        <w:jc w:val="both"/>
      </w:pPr>
      <w:r>
        <w:rPr>
          <w:rFonts w:ascii="Times New Roman" w:hAnsi="Times New Roman" w:cs="Times New Roman"/>
          <w:b w:val="0"/>
          <w:i w:val="0"/>
          <w:sz w:val="24"/>
        </w:rPr>
        <w:t>Kinoteatra çatdıq. İki dənə də əlavə bilet aldım. Üstəlik kino başlamazdan əvvəl hər kəs üçün bir qutu popkorn da almalı oldum — ayrı cür olmaz axı, kürəkən hamını qonaq etməlidir, çünki yolda 50 lirə tapıb! O popkornlara verdiyim pul qədər hətta qurbanlıq ət alanda belə xərcə düşməmişdim. Popkorn qutularını sürətlə boşaltdığımızdan film əsnasında gedib yenilərini almağa məcbur oldum. Bir sözlə, o 50 lirəyə görə çox bədəl ödədim, amma cəzam hələ bitməmişdi. Demə, görəcəklərimiz hələ irəlidə imiş.</w:t>
      </w:r>
    </w:p>
    <w:p>
      <w:pPr>
        <w:ind w:firstLine="425"/>
        <w:jc w:val="both"/>
      </w:pPr>
      <w:r>
        <w:rPr>
          <w:rFonts w:ascii="Times New Roman" w:hAnsi="Times New Roman" w:cs="Times New Roman"/>
          <w:b w:val="0"/>
          <w:i w:val="0"/>
          <w:sz w:val="24"/>
        </w:rPr>
        <w:t>Nəhayət, kino bitdi, küçəyə çıxdıq. Çıxdıq, amma nə çıxdıq! Köhnə tanışlarımdan birinə rast gəldim. Aramızda köhnədən ədavət olduğu üçün qayınatamla qayınanam yanımda olsa da, o mənə bir-iki acı söz dedi. Buna dözə bilmədim. Dava düşdü. Düşdü, nə düşdü! Mən ona, o mənə — vur ki, vurasan. Qayınatam da işə qarışdı. Qısası, polis gələnə qədər mənim burnum, qayınatamın da qolu qırılmışdı. Polis məntəqəsində davamızı sülhlə bitirsək də, aldığımız xəsarətlərə görə həm özümün, həm də qayınatamın xəstəxana xərcini ödəmək mənim boynuma düşdü.</w:t>
      </w:r>
    </w:p>
    <w:p>
      <w:pPr>
        <w:ind w:firstLine="425"/>
        <w:jc w:val="both"/>
      </w:pPr>
      <w:r>
        <w:rPr>
          <w:rFonts w:ascii="Times New Roman" w:hAnsi="Times New Roman" w:cs="Times New Roman"/>
          <w:b w:val="0"/>
          <w:i w:val="0"/>
          <w:sz w:val="24"/>
        </w:rPr>
        <w:t>Bu yaxınlarda yenə yolla gedirdim. Gördüm ki, biri qabaqda dönər alır. Satıcı pulun qalığını qaytararkən qəpiklər yerə düşdü. Adam əyilib qalığı yerdən götürmədi. Dözə bilməyib dedim: «Ay qardaş, heç olmasa özünü düşünmürsən, bu pulu tapacaq adamı düşün; camaatın başını bəlaya salma, xahiş edirəm, o pulu yerdən götür.»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Alın təri ilə qazanılmayan pul insana xeyir gətirməz; çox vaxt tapdığından qat-qat artığını itirərsən. Halal olmayana əl uzatma.</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