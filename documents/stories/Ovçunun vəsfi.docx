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Ovçunun vəsfi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Aslan yazmağı öyrənənə qədər hər hekayə ovçunu vəsf edəcək.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Afrika atalar sözü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Hekayəni kim danışırsa, qəhrəman da o olur. Öz həqiqətini yazmağı öyrənməsən, səni həmişə başqaları danışacaq.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