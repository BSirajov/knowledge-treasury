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Mühazirəçi və mehtər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kəndə əhalini maarifləndirmək üçün bir mühazirəçi dəvət edirlər. Adam salona daxil olur və görür ki, içəridə cəmi bir nəfər əyləşib. Salam verəndən sonra bu adama müraciət edir: «Sizdən başqa kimsə gəlməyib. Nə deyirsiniz, mühazirəni keçək, ya yox?»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Yeganə «dinləyici» belə deyir: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Müəllim, mən mehtər babayam, iyirmi atım var. Atların hamısı qaçıb getsə, təkcə biri qalsa, mən yenə onu bəslər, suyunu, yemini verərəm.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Mühazirəçi çıxışına başlayır və uzun-uzadı danışır. Bitirəndən sonra mehtərdən soruşur: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Necədir, mühazirəmi bəyəndinizmi?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Mehtər cavab verir: «Mən at baxıcısıyam, sizin dediklərinizdən bir şey anlamadım. Amma bircə onu deyə bilərəm ki, mən iyirmi atın suyunu, yemini bir ata yedizdirib onu çatlatmaram.»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Söz dinləyəni yoracaq qədər deyil, tutacağı qədər olmalıdır. İyirmi atın yemini birinə versən, onu çatladırsan.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