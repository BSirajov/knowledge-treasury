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Evlənənlərə tövsiyə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Evlənən gənc bir cütlüyə dünyagörmüş böyüklərin tövsiyələrindən: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«...Evliliyinizi başqalarının evliliyi ilə müqayisə etməyin, deməyin ki, bax gör filankəsin əri/arvadı belədir, elədir... Qətiyyən!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Mükəmməllik axtarmayın. Heç birimiz mükəmməl deyilik. Bir-birinizin keçmişini araşdırmayın; onsuz da adı üstündə — «keçmiş».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Yarınızdan fikrinizi oxumasını gözləməyin. Təəssüf ki, bunu heç kim bacarmır. İstədiyiniz və ya istəmədiyiniz hər şeyi açıq-açıq söyləyin, danışaraq hər şeyi həll edə biləcəyinizə inanın.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Birgə yaşayışla yanaşı, hər birinizin özəl bir dünyanızın olmasını da qəbul edin. Məlumdur ki, kirpilər yarına tikanlarının boyu qədər yaxınlaşır; bilirlər ki, çox yaxınlaşsa, tikan batacaq və yarının canı yanacaq. Siz də canınızı yandırmamaq üçün bir-birinizin özəl dünyasına qarışmaqdan çəkinin.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Evliliyinizdə bir-birinizin sahibi/köləsi yox, yoldaşı olmağa çalışın.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«Hər şey gözəl olacaq» kimi vəd verməyin — təəssüf ki, olmur. Əvəzində «dara düşsən, mən həmişə yanındayam» deyin.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Gün ərzində küsülü olsanız belə, yatmazdan əvvəl bir-birinizə «Gecən xeyrə qalsın!» deyin, nə qədər çətin olsa da. Mütləq deyin ki, sabahınız barışıqla açılsın...»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Xoşbəxt evlilik müqayisə və mükəmməllik axtarışında yox, açıq danışıqda, hörmətdə və bir-birinin şəxsi dünyasına ehtiramdadır.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