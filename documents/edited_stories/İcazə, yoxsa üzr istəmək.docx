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İcazə, yoxsa üzr istəmək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Müəllifliyi kontr-admiral Qreys Hopperə aid edilən «üzr istəmək icazə istəməkdən yaxşıdır» deyə bir ifadə var.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ifadə «bir işi görmək üçün əvvəlcədən icazə istəmə — onu gör, sonra narazı qalan olsa, üzr istə» mənasında işlədilir.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Bəzən icazə gözləmək fürsəti əldən verməkdir. Doğru bildiyini et, lazım gələrsə sonra üzr istə.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