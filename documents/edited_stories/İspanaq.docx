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İspanaq</w:t>
      </w:r>
    </w:p>
    <w:p>
      <w:pPr>
        <w:ind w:firstLine="425"/>
        <w:jc w:val="both"/>
      </w:pPr>
      <w:r>
        <w:rPr>
          <w:rFonts w:ascii="Times New Roman" w:hAnsi="Times New Roman" w:cs="Times New Roman"/>
          <w:b w:val="0"/>
          <w:i w:val="0"/>
          <w:sz w:val="24"/>
        </w:rPr>
        <w:t>Ucqar bir kənddə yaşayırdıq. Gediş-gəliş üçün düz-əməlli yolumuz da yox idi. Anam ispanaq xəstəsi idi. Atamın ölümündən sonra uşaq vaxtı onun ağlını itirdiyindən şübhələnərdim...</w:t>
      </w:r>
    </w:p>
    <w:p>
      <w:pPr>
        <w:ind w:firstLine="425"/>
        <w:jc w:val="both"/>
      </w:pPr>
      <w:r>
        <w:rPr>
          <w:rFonts w:ascii="Times New Roman" w:hAnsi="Times New Roman" w:cs="Times New Roman"/>
          <w:b w:val="0"/>
          <w:i w:val="0"/>
          <w:sz w:val="24"/>
        </w:rPr>
        <w:t>«Bol-bol yemək lazımdır, bədənə güc verir» deyərdi anam və həm səhər, həm günorta, həm də axşam yeməyinə bizə ancaq ispanaq, üstəlik yanında elə hey qarğıdalı çörəyi yedizdirərdi. Artıq ispanağa nifrət edirdim, bu göyərtini görməyə gözüm yox idi.</w:t>
      </w:r>
    </w:p>
    <w:p>
      <w:pPr>
        <w:ind w:firstLine="425"/>
        <w:jc w:val="both"/>
      </w:pPr>
      <w:r>
        <w:rPr>
          <w:rFonts w:ascii="Times New Roman" w:hAnsi="Times New Roman" w:cs="Times New Roman"/>
          <w:b w:val="0"/>
          <w:i w:val="0"/>
          <w:sz w:val="24"/>
        </w:rPr>
        <w:t>Bir gün anama dedim: «Böyüyüb iş sahibi olanda, ailə quranda evə əsla ispanaq almayacağam. Evdə ispanaq yeməyi bişməyəcək.» O isə həmin günləri səbirsizliklə gözlədiyini, hətta yaşı neçə olursa-olsun, toyumda oynayacağına söz verdi.</w:t>
      </w:r>
    </w:p>
    <w:p>
      <w:pPr>
        <w:ind w:firstLine="425"/>
        <w:jc w:val="both"/>
      </w:pPr>
      <w:r>
        <w:rPr>
          <w:rFonts w:ascii="Times New Roman" w:hAnsi="Times New Roman" w:cs="Times New Roman"/>
          <w:b w:val="0"/>
          <w:i w:val="0"/>
          <w:sz w:val="24"/>
        </w:rPr>
        <w:t>Gün gəldi, orta məktəbdə oxumaq üçün kəndimizdən şəhərə köçdüm. Aldığım kiçik təqaüdlə birtəhər dolanırdım. Ayda bir dəfə evə gələndə anamın süfrəyə qoyduğu ispanaq yeməyindən bir qaşıq da yemək istəmirdim. Yataqxanaya qayıdıb ancaq nəfis yeməklər yemək istəyirdim.</w:t>
      </w:r>
    </w:p>
    <w:p>
      <w:pPr>
        <w:ind w:firstLine="425"/>
        <w:jc w:val="both"/>
      </w:pPr>
      <w:r>
        <w:rPr>
          <w:rFonts w:ascii="Times New Roman" w:hAnsi="Times New Roman" w:cs="Times New Roman"/>
          <w:b w:val="0"/>
          <w:i w:val="0"/>
          <w:sz w:val="24"/>
        </w:rPr>
        <w:t>Oxudum. Dövlət krediti ilə universiteti, magistraturanı, doktoranturanı bitirəndə anam artıq beli bükülmüş bir qoca idi. Evlənəcəyim qızla kəndə gəlib toy edəndə yaşlı anam həm ağladı, həm də illər öncə söz verdiyi kimi toyumda oynadı. O oynayanda anamın niyə göz yaşı tökdüyünü o vaxt anlaya bilməmişdim.</w:t>
      </w:r>
    </w:p>
    <w:p>
      <w:pPr>
        <w:ind w:firstLine="425"/>
        <w:jc w:val="both"/>
      </w:pPr>
      <w:r>
        <w:rPr>
          <w:rFonts w:ascii="Times New Roman" w:hAnsi="Times New Roman" w:cs="Times New Roman"/>
          <w:b w:val="0"/>
          <w:i w:val="0"/>
          <w:sz w:val="24"/>
        </w:rPr>
        <w:t>Aradan illər keçdi. Anam iki il öncə vəfat etdi.</w:t>
      </w:r>
    </w:p>
    <w:p>
      <w:pPr>
        <w:ind w:firstLine="425"/>
        <w:jc w:val="both"/>
      </w:pPr>
      <w:r>
        <w:rPr>
          <w:rFonts w:ascii="Times New Roman" w:hAnsi="Times New Roman" w:cs="Times New Roman"/>
          <w:b w:val="0"/>
          <w:i w:val="0"/>
          <w:sz w:val="24"/>
        </w:rPr>
        <w:t>Bir gün anamın köhnə sandığında o vaxtlar tutduğu xatirə dəftərini tapdım. Dəftərin bir səhifəsində anam belə yazmışdı: «Əlimdə sadəcə ispanaq toxumu qalmışdı. Daim ispanaq, bir az da qarğıdalı əkib becərirdim. Nə əldə vardı, nə ovucda. Uşaqlarım ac qalmasın deyə hey bu yeməyi bişirib verirdim. Amma üsyan etmirdim. “İspanaq çox faydalıdır, ona görə gündə üç dəfə sizə bu yeməyi verirəm” deyəndə ürəyim ağrıyırdı. Balalarım üçün əlimdən ancaq bu gəlirdi. Onları canımdan çox sevirəm.»</w:t>
      </w:r>
    </w:p>
    <w:p>
      <w:pPr>
        <w:ind w:firstLine="425"/>
        <w:jc w:val="both"/>
      </w:pPr>
      <w:r>
        <w:rPr>
          <w:rFonts w:ascii="Times New Roman" w:hAnsi="Times New Roman" w:cs="Times New Roman"/>
          <w:b w:val="0"/>
          <w:i w:val="0"/>
          <w:sz w:val="24"/>
        </w:rPr>
        <w:t>Əlli yaşında sevdim ispanaq yeməyini. Xanımım hey təəccüblə evə niyə bu qədər tez-tez ispanaq aldığımı soruşur, elə bilir ki, ispanağı çox sevirəm. Amma bilmir ki, mən hər dəfə o yeməyin qoxusunu duyanda anamın məni böyütmək üçün etdiyi fədakarlıqları, toyumda ağlaya-ağlaya oynadığını xatırlayıram...</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Ananın imkansızlıqdakı fədakarlığını çox vaxt illər sonra anlayırıq. Sevgi bəzən bir boşqab sadə yeməkdə gizlənir.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