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Yavuz Sultan Səlim və vəziri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Yavuz Sultan Səlim səfərə çıxacağı yerləri gizli saxlarmış. Bir səfər hazırlığında vəzirlərindən biri israrla səfərin hansı ölkəyə olacağını soruşanda Sultan Səlim ondan soruşur: «Sən sirr saxlamağı bacarırsanmı?» Vəzir: «Bacarıram, hökmdarım» deyə cavab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Sultan Səlim: «Nə gözəl, mən də bacarıram.»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Sirrini saxlaya bilməyəndən sirr gözləmək olmaz. Öz sirrini saxlaya bilməyən başqasınınkını da saxlaya bilməz.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