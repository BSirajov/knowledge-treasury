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Dişləri gözləyirəm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Soyuq bir qış axşamı yaşlı bir cütlük McDonald's-ın qapısından içəri girib bir masaya oturur. Kişi kassaya gedib bir hamburger, bir böyük qutu kartof və bir də böyük Coca-Cola alıb gəlir. Hamburgeri ikiyə bölüb yarısını xanımının qabağına qoyur, kartofları da bir-bir sayaraq yarısını ona verir. Bir azdan Coca-Cola şüşəsini açır, əvvəlcə özü bir qurtum içir, sonra da xanımı.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Ətrafdakılar «bir nəfərlik yeməyi ikisi bölüşür, zavallılar» deyə onları seyr edirmiş.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müddət keçəndən sonra görürlər ki, xanımın önündəki hamburgerlə kartof olduğu kimi qalıb. Xanım ərinin iştahla yemək yediyini seyr edir, arada bir də Coladan qurtum alır...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Nəhayət, gənc işçilərdən birinin səbri tükənir və cütlüyə yaxınlaşıb kişidən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Dayı, bağışlayın, bayaqdan sizi izləyirəm: siz yeyirsiniz, xanımınız isə yeməyə toxunmur. Bəyənmirsə, icazənizlə onun üçün başqa bir şey gətirim...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Yaşlı kişi: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Təşəkkür edirəm, cavan oğlan, amma biz halımızdan məmnunuq... 60 ildir evliyik və hər şeyimizi beləcə bölüşürük, — deyir.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cavaba qane olmayan gənc bu dəfə üzünü xanıma tutur: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Xala can, siz niyə hamburgerinizi, kartofunuzu yemirsiniz, nəyi gözləyirsiniz?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Yaşlı xanım ərini göstərib belə cavab verir: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Dişləri...! Dişləri gözləyirəm, bala.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Ömürlük bölüşmək gözəldir, amma heç kim sevdiyinə möhtac qalmasın. Allah kimsəni, hətta öz ailəsində belə, çarəsiz qoymasın.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