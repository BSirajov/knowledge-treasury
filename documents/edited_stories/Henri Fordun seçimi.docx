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Henri Fordun seçimi</w:t>
      </w:r>
    </w:p>
    <w:p>
      <w:pPr>
        <w:ind w:firstLine="425"/>
        <w:jc w:val="both"/>
      </w:pPr>
      <w:r>
        <w:rPr>
          <w:rFonts w:ascii="Times New Roman" w:hAnsi="Times New Roman" w:cs="Times New Roman"/>
          <w:b w:val="0"/>
          <w:i w:val="0"/>
          <w:sz w:val="24"/>
        </w:rPr>
        <w:t>Bir gün «Ford Motor» avtomobil şirkətinin qurucusu Henri Ford onun şirkətində işləmək istəyən iki gənc dostu şam yeməyinə dəvət edir. Hər iki gənc eyni universiteti bitirmiş, çox istedadlı, savadlı mütəxəssis idi.</w:t>
      </w:r>
    </w:p>
    <w:p>
      <w:pPr>
        <w:ind w:firstLine="425"/>
        <w:jc w:val="both"/>
      </w:pPr>
      <w:r>
        <w:rPr>
          <w:rFonts w:ascii="Times New Roman" w:hAnsi="Times New Roman" w:cs="Times New Roman"/>
          <w:b w:val="0"/>
          <w:i w:val="0"/>
          <w:sz w:val="24"/>
        </w:rPr>
        <w:t>Şam yeyilir, məclis bitir. Restorandan çıxarkən Ford gənclərdən birinə onu işə götürdüyünü bildirir, digərinə isə uğurlar arzulayıb iş verə bilməyəcəyini deyir. Məyus olan gənc bütün cəsarətini toplayıb Forddan soruşur:</w:t>
      </w:r>
    </w:p>
    <w:p>
      <w:pPr>
        <w:ind w:firstLine="425"/>
        <w:jc w:val="both"/>
      </w:pPr>
      <w:r>
        <w:rPr>
          <w:rFonts w:ascii="Times New Roman" w:hAnsi="Times New Roman" w:cs="Times New Roman"/>
          <w:b w:val="0"/>
          <w:i w:val="0"/>
          <w:sz w:val="24"/>
        </w:rPr>
        <w:t>— Cənab Ford, biz bütün axşam nə avtomobildən, nə də mühəndislik bacarığından danışdıq, yalnız ümumi mövzulara toxunduq. Amma siz dostuma iş təklif etdiniz, məni isə bu imkandan məhrum etdiniz. Nədən belə qərar verdiniz?</w:t>
      </w:r>
    </w:p>
    <w:p>
      <w:pPr>
        <w:ind w:firstLine="425"/>
        <w:jc w:val="both"/>
      </w:pPr>
      <w:r>
        <w:rPr>
          <w:rFonts w:ascii="Times New Roman" w:hAnsi="Times New Roman" w:cs="Times New Roman"/>
          <w:b w:val="0"/>
          <w:i w:val="0"/>
          <w:sz w:val="24"/>
        </w:rPr>
        <w:t>Ford belə cavab verir:</w:t>
      </w:r>
    </w:p>
    <w:p>
      <w:pPr>
        <w:ind w:firstLine="425"/>
        <w:jc w:val="both"/>
      </w:pPr>
      <w:r>
        <w:rPr>
          <w:rFonts w:ascii="Times New Roman" w:hAnsi="Times New Roman" w:cs="Times New Roman"/>
          <w:b w:val="0"/>
          <w:i w:val="0"/>
          <w:sz w:val="24"/>
        </w:rPr>
        <w:t>— Baxın, cavan oğlan, bunun iki səbəbi var. Birincisi: bütün yemək boyu mən hər ikinizin davranışını müşahidə etdim. Gördüm ki, dostunuz yeməyin dadına baxandan sonra duz tökdü, siz isə əvvəl duz tökdünüz, yalnız sonra dadına baxdınız. Mən o insanlara dəyər verirəm ki, ancaq təcrübə edəndən, ölçüb-biçəndən sonra dəyişiklik etməyə qərar verirlər.</w:t>
      </w:r>
    </w:p>
    <w:p>
      <w:pPr>
        <w:ind w:firstLine="425"/>
        <w:jc w:val="both"/>
      </w:pPr>
      <w:r>
        <w:rPr>
          <w:rFonts w:ascii="Times New Roman" w:hAnsi="Times New Roman" w:cs="Times New Roman"/>
          <w:b w:val="0"/>
          <w:i w:val="0"/>
          <w:sz w:val="24"/>
        </w:rPr>
        <w:t>— İkinci səbəb budur: dostunuz ofisiantlarla çox nəzakətli davrandı, siz isə ofisiantları görməzdən gəlib yalnız mənə nəzakət göstərdiniz. İnsanlara isə tutduğu mövqedən asılı olmayaraq eyni münasibət göstərilməlidir.</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İnsanın xarakteri kiçik davranışlarında görünür: ölçüb-biçmədən qərar verməsində və zəiflərə göstərdiyi münasibətdə.</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