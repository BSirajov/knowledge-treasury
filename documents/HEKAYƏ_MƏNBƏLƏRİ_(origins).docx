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C1FD" w14:textId="77777777" w:rsidR="00766B25" w:rsidRPr="00FD1850" w:rsidRDefault="00000000">
      <w:pPr>
        <w:pStyle w:val="Title"/>
        <w:rPr>
          <w:rFonts w:asciiTheme="minorHAnsi" w:hAnsiTheme="minorHAnsi"/>
        </w:rPr>
      </w:pPr>
      <w:r w:rsidRPr="00FD1850">
        <w:rPr>
          <w:rFonts w:asciiTheme="minorHAnsi" w:hAnsiTheme="minorHAnsi"/>
        </w:rPr>
        <w:t>Hikmətli hekayələr — Story Origins Report</w:t>
      </w:r>
    </w:p>
    <w:p w14:paraId="08F4C2A2" w14:textId="77777777" w:rsidR="00766B25" w:rsidRPr="00FD1850" w:rsidRDefault="00000000">
      <w:pPr>
        <w:rPr>
          <w:rFonts w:asciiTheme="minorHAnsi" w:hAnsiTheme="minorHAnsi"/>
        </w:rPr>
      </w:pPr>
      <w:r w:rsidRPr="00FD1850">
        <w:rPr>
          <w:rFonts w:asciiTheme="minorHAnsi" w:hAnsiTheme="minorHAnsi"/>
        </w:rPr>
        <w:t>Origin research for all 245 stories in the collection. Each story was searched across Turkish, Azerbaijani, English and Russian web sources (including public social media such as Facebook, LinkedIn, blogs and forums).</w:t>
      </w:r>
    </w:p>
    <w:p w14:paraId="30DB6B69" w14:textId="77777777" w:rsidR="00766B25" w:rsidRPr="00FD1850" w:rsidRDefault="00000000">
      <w:pPr>
        <w:rPr>
          <w:rFonts w:asciiTheme="minorHAnsi" w:hAnsiTheme="minorHAnsi"/>
        </w:rPr>
      </w:pPr>
      <w:r w:rsidRPr="00FD1850">
        <w:rPr>
          <w:rFonts w:asciiTheme="minorHAnsi" w:hAnsiTheme="minorHAnsi"/>
          <w:b/>
        </w:rPr>
        <w:t xml:space="preserve">Method &amp; caveat. </w:t>
      </w:r>
      <w:r w:rsidRPr="00FD1850">
        <w:rPr>
          <w:rFonts w:asciiTheme="minorHAnsi" w:hAnsiTheme="minorHAnsi"/>
        </w:rPr>
        <w:t>Aphoristic/parable stories circulate widely and are frequently re-attributed online. The collection is largely adapted from Turkish hikmetli hikâyeler material. “Traditional/folk” means no attributed author could be found and the piece spreads anonymously. Confidence levels: confirmed = solid evidence of the actual original source; likely = strong but circumstantial; uncertain = anonymous circulation or unverifiable claim.</w:t>
      </w:r>
    </w:p>
    <w:p w14:paraId="6CB47B93" w14:textId="77777777" w:rsidR="00766B25" w:rsidRPr="00FD1850" w:rsidRDefault="00000000">
      <w:pPr>
        <w:pStyle w:val="Heading1"/>
        <w:rPr>
          <w:rFonts w:asciiTheme="minorHAnsi" w:hAnsiTheme="minorHAnsi"/>
        </w:rPr>
      </w:pPr>
      <w:r w:rsidRPr="00FD1850">
        <w:rPr>
          <w:rFonts w:asciiTheme="minorHAnsi" w:hAnsiTheme="minorHAnsi"/>
        </w:rPr>
        <w:t>Summary</w:t>
      </w:r>
    </w:p>
    <w:p w14:paraId="62F5ADD6" w14:textId="77777777" w:rsidR="00766B25" w:rsidRPr="00FD1850" w:rsidRDefault="00000000">
      <w:pPr>
        <w:pStyle w:val="ListBullet"/>
        <w:rPr>
          <w:rFonts w:asciiTheme="minorHAnsi" w:hAnsiTheme="minorHAnsi"/>
        </w:rPr>
      </w:pPr>
      <w:r w:rsidRPr="00FD1850">
        <w:rPr>
          <w:rFonts w:asciiTheme="minorHAnsi" w:hAnsiTheme="minorHAnsi"/>
          <w:b/>
        </w:rPr>
        <w:t xml:space="preserve">Total stories: </w:t>
      </w:r>
      <w:r w:rsidRPr="00FD1850">
        <w:rPr>
          <w:rFonts w:asciiTheme="minorHAnsi" w:hAnsiTheme="minorHAnsi"/>
        </w:rPr>
        <w:t>245</w:t>
      </w:r>
    </w:p>
    <w:p w14:paraId="061AD944" w14:textId="77777777" w:rsidR="00766B25" w:rsidRPr="00FD1850" w:rsidRDefault="00000000">
      <w:pPr>
        <w:pStyle w:val="ListBullet"/>
        <w:rPr>
          <w:rFonts w:asciiTheme="minorHAnsi" w:hAnsiTheme="minorHAnsi"/>
        </w:rPr>
      </w:pPr>
      <w:r w:rsidRPr="00FD1850">
        <w:rPr>
          <w:rFonts w:asciiTheme="minorHAnsi" w:hAnsiTheme="minorHAnsi"/>
          <w:b/>
        </w:rPr>
        <w:t xml:space="preserve">Confirmed origin: </w:t>
      </w:r>
      <w:r w:rsidRPr="00FD1850">
        <w:rPr>
          <w:rFonts w:asciiTheme="minorHAnsi" w:hAnsiTheme="minorHAnsi"/>
        </w:rPr>
        <w:t>39</w:t>
      </w:r>
    </w:p>
    <w:p w14:paraId="4F0DB61B" w14:textId="77777777" w:rsidR="00766B25" w:rsidRPr="00FD1850" w:rsidRDefault="00000000">
      <w:pPr>
        <w:pStyle w:val="ListBullet"/>
        <w:rPr>
          <w:rFonts w:asciiTheme="minorHAnsi" w:hAnsiTheme="minorHAnsi"/>
        </w:rPr>
      </w:pPr>
      <w:r w:rsidRPr="00FD1850">
        <w:rPr>
          <w:rFonts w:asciiTheme="minorHAnsi" w:hAnsiTheme="minorHAnsi"/>
          <w:b/>
        </w:rPr>
        <w:t xml:space="preserve">Likely origin: </w:t>
      </w:r>
      <w:r w:rsidRPr="00FD1850">
        <w:rPr>
          <w:rFonts w:asciiTheme="minorHAnsi" w:hAnsiTheme="minorHAnsi"/>
        </w:rPr>
        <w:t>59</w:t>
      </w:r>
    </w:p>
    <w:p w14:paraId="5C1010AF" w14:textId="77777777" w:rsidR="00766B25" w:rsidRPr="00FD1850" w:rsidRDefault="00000000">
      <w:pPr>
        <w:pStyle w:val="ListBullet"/>
        <w:rPr>
          <w:rFonts w:asciiTheme="minorHAnsi" w:hAnsiTheme="minorHAnsi"/>
        </w:rPr>
      </w:pPr>
      <w:r w:rsidRPr="00FD1850">
        <w:rPr>
          <w:rFonts w:asciiTheme="minorHAnsi" w:hAnsiTheme="minorHAnsi"/>
          <w:b/>
        </w:rPr>
        <w:t xml:space="preserve">Uncertain / anonymous folk: </w:t>
      </w:r>
      <w:r w:rsidRPr="00FD1850">
        <w:rPr>
          <w:rFonts w:asciiTheme="minorHAnsi" w:hAnsiTheme="minorHAnsi"/>
        </w:rPr>
        <w:t>147</w:t>
      </w:r>
    </w:p>
    <w:p w14:paraId="6F5CF279" w14:textId="77777777" w:rsidR="00766B25" w:rsidRPr="00FD1850" w:rsidRDefault="00000000">
      <w:pPr>
        <w:pStyle w:val="ListBullet"/>
        <w:rPr>
          <w:rFonts w:asciiTheme="minorHAnsi" w:hAnsiTheme="minorHAnsi"/>
        </w:rPr>
      </w:pPr>
      <w:r w:rsidRPr="00FD1850">
        <w:rPr>
          <w:rFonts w:asciiTheme="minorHAnsi" w:hAnsiTheme="minorHAnsi"/>
          <w:b/>
        </w:rPr>
        <w:t xml:space="preserve">Traceable (confirmed + likely): </w:t>
      </w:r>
      <w:r w:rsidRPr="00FD1850">
        <w:rPr>
          <w:rFonts w:asciiTheme="minorHAnsi" w:hAnsiTheme="minorHAnsi"/>
        </w:rPr>
        <w:t>98</w:t>
      </w:r>
    </w:p>
    <w:tbl>
      <w:tblPr>
        <w:tblStyle w:val="LightGrid-Accent1"/>
        <w:tblW w:w="15946" w:type="dxa"/>
        <w:jc w:val="center"/>
        <w:tblLook w:val="04A0" w:firstRow="1" w:lastRow="0" w:firstColumn="1" w:lastColumn="0" w:noHBand="0" w:noVBand="1"/>
      </w:tblPr>
      <w:tblGrid>
        <w:gridCol w:w="600"/>
        <w:gridCol w:w="1717"/>
        <w:gridCol w:w="2114"/>
        <w:gridCol w:w="1785"/>
        <w:gridCol w:w="8592"/>
        <w:gridCol w:w="1138"/>
      </w:tblGrid>
      <w:tr w:rsidR="00766B25" w:rsidRPr="00FD1850" w14:paraId="5936679B" w14:textId="77777777" w:rsidTr="004E3034">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shd w:val="clear" w:color="auto" w:fill="4472C4"/>
          </w:tcPr>
          <w:p w14:paraId="2D078133" w14:textId="77777777" w:rsidR="00766B25" w:rsidRPr="00FD1850" w:rsidRDefault="00000000">
            <w:pPr>
              <w:jc w:val="center"/>
              <w:rPr>
                <w:rFonts w:asciiTheme="minorHAnsi" w:hAnsiTheme="minorHAnsi"/>
                <w:sz w:val="18"/>
                <w:szCs w:val="18"/>
              </w:rPr>
            </w:pPr>
            <w:r w:rsidRPr="00FD1850">
              <w:rPr>
                <w:rFonts w:asciiTheme="minorHAnsi" w:hAnsiTheme="minorHAnsi"/>
                <w:color w:val="FFFFFF"/>
                <w:sz w:val="18"/>
                <w:szCs w:val="18"/>
              </w:rPr>
              <w:t>#</w:t>
            </w:r>
          </w:p>
        </w:tc>
        <w:tc>
          <w:tcPr>
            <w:tcW w:w="1717" w:type="dxa"/>
            <w:shd w:val="clear" w:color="auto" w:fill="4472C4"/>
          </w:tcPr>
          <w:p w14:paraId="13F4554D" w14:textId="77777777" w:rsidR="00766B25" w:rsidRPr="00FD1850"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D1850">
              <w:rPr>
                <w:rFonts w:asciiTheme="minorHAnsi" w:hAnsiTheme="minorHAnsi"/>
                <w:color w:val="FFFFFF"/>
                <w:sz w:val="18"/>
                <w:szCs w:val="18"/>
              </w:rPr>
              <w:t>Title</w:t>
            </w:r>
          </w:p>
        </w:tc>
        <w:tc>
          <w:tcPr>
            <w:tcW w:w="2114" w:type="dxa"/>
            <w:shd w:val="clear" w:color="auto" w:fill="4472C4"/>
          </w:tcPr>
          <w:p w14:paraId="1F79214C" w14:textId="77777777" w:rsidR="00766B25" w:rsidRPr="00FD1850"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D1850">
              <w:rPr>
                <w:rFonts w:asciiTheme="minorHAnsi" w:hAnsiTheme="minorHAnsi"/>
                <w:color w:val="FFFFFF"/>
                <w:sz w:val="18"/>
                <w:szCs w:val="18"/>
              </w:rPr>
              <w:t>Likely origin</w:t>
            </w:r>
          </w:p>
        </w:tc>
        <w:tc>
          <w:tcPr>
            <w:tcW w:w="1785" w:type="dxa"/>
            <w:shd w:val="clear" w:color="auto" w:fill="4472C4"/>
          </w:tcPr>
          <w:p w14:paraId="04FF2E8A" w14:textId="77777777" w:rsidR="00766B25" w:rsidRPr="00FD1850"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D1850">
              <w:rPr>
                <w:rFonts w:asciiTheme="minorHAnsi" w:hAnsiTheme="minorHAnsi"/>
                <w:color w:val="FFFFFF"/>
                <w:sz w:val="18"/>
                <w:szCs w:val="18"/>
              </w:rPr>
              <w:t>Source language</w:t>
            </w:r>
          </w:p>
        </w:tc>
        <w:tc>
          <w:tcPr>
            <w:tcW w:w="8592" w:type="dxa"/>
            <w:shd w:val="clear" w:color="auto" w:fill="4472C4"/>
          </w:tcPr>
          <w:p w14:paraId="4CA91403" w14:textId="77777777" w:rsidR="00766B25" w:rsidRPr="00FD1850"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D1850">
              <w:rPr>
                <w:rFonts w:asciiTheme="minorHAnsi" w:hAnsiTheme="minorHAnsi"/>
                <w:color w:val="FFFFFF"/>
                <w:sz w:val="18"/>
                <w:szCs w:val="18"/>
              </w:rPr>
              <w:t>Link / citation</w:t>
            </w:r>
          </w:p>
        </w:tc>
        <w:tc>
          <w:tcPr>
            <w:tcW w:w="1138" w:type="dxa"/>
            <w:shd w:val="clear" w:color="auto" w:fill="4472C4"/>
          </w:tcPr>
          <w:p w14:paraId="0D71938E" w14:textId="77777777" w:rsidR="00766B25" w:rsidRPr="00FD1850"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D1850">
              <w:rPr>
                <w:rFonts w:asciiTheme="minorHAnsi" w:hAnsiTheme="minorHAnsi"/>
                <w:color w:val="FFFFFF"/>
                <w:sz w:val="18"/>
                <w:szCs w:val="18"/>
              </w:rPr>
              <w:t>Confidence</w:t>
            </w:r>
          </w:p>
        </w:tc>
      </w:tr>
      <w:tr w:rsidR="00766B25" w:rsidRPr="00FD1850" w14:paraId="3E31250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73187E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w:t>
            </w:r>
          </w:p>
        </w:tc>
        <w:tc>
          <w:tcPr>
            <w:tcW w:w="1717" w:type="dxa"/>
          </w:tcPr>
          <w:p w14:paraId="6237F75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Adam olmaq</w:t>
            </w:r>
          </w:p>
        </w:tc>
        <w:tc>
          <w:tcPr>
            <w:tcW w:w="2114" w:type="dxa"/>
          </w:tcPr>
          <w:p w14:paraId="1818D4E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moral essay on "being a decent human"; no attributed author</w:t>
            </w:r>
          </w:p>
        </w:tc>
        <w:tc>
          <w:tcPr>
            <w:tcW w:w="1785" w:type="dxa"/>
          </w:tcPr>
          <w:p w14:paraId="0BAD0F1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927D4E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81F273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5639D6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E665D8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w:t>
            </w:r>
          </w:p>
        </w:tc>
        <w:tc>
          <w:tcPr>
            <w:tcW w:w="1717" w:type="dxa"/>
          </w:tcPr>
          <w:p w14:paraId="381ED1A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Ağızlara söz, ayaqlara toz olma</w:t>
            </w:r>
          </w:p>
        </w:tc>
        <w:tc>
          <w:tcPr>
            <w:tcW w:w="2114" w:type="dxa"/>
          </w:tcPr>
          <w:p w14:paraId="115E6DD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Turkish idiomatic saying explained as aphorism</w:t>
            </w:r>
          </w:p>
        </w:tc>
        <w:tc>
          <w:tcPr>
            <w:tcW w:w="1785" w:type="dxa"/>
          </w:tcPr>
          <w:p w14:paraId="6EA9312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BCF0FF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1A4412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31858D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99B43E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w:t>
            </w:r>
          </w:p>
        </w:tc>
        <w:tc>
          <w:tcPr>
            <w:tcW w:w="1717" w:type="dxa"/>
          </w:tcPr>
          <w:p w14:paraId="4488CA1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Ağzını açma</w:t>
            </w:r>
          </w:p>
        </w:tc>
        <w:tc>
          <w:tcPr>
            <w:tcW w:w="2114" w:type="dxa"/>
          </w:tcPr>
          <w:p w14:paraId="4EBD123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Islamic adab adage echoing the hadith "let him say good or keep silent"</w:t>
            </w:r>
          </w:p>
        </w:tc>
        <w:tc>
          <w:tcPr>
            <w:tcW w:w="1785" w:type="dxa"/>
          </w:tcPr>
          <w:p w14:paraId="467142F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Turkish/Arabic</w:t>
            </w:r>
          </w:p>
        </w:tc>
        <w:tc>
          <w:tcPr>
            <w:tcW w:w="8592" w:type="dxa"/>
          </w:tcPr>
          <w:p w14:paraId="0223D0C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30D5F9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ABF9BCD"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8159AD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w:t>
            </w:r>
          </w:p>
        </w:tc>
        <w:tc>
          <w:tcPr>
            <w:tcW w:w="1717" w:type="dxa"/>
          </w:tcPr>
          <w:p w14:paraId="6FE2A07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Ailənizin dəyəri</w:t>
            </w:r>
          </w:p>
        </w:tc>
        <w:tc>
          <w:tcPr>
            <w:tcW w:w="2114" w:type="dxa"/>
          </w:tcPr>
          <w:p w14:paraId="6432FE6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Anonymous viral </w:t>
            </w:r>
            <w:r w:rsidRPr="00FD1850">
              <w:rPr>
                <w:rFonts w:asciiTheme="minorHAnsi" w:hAnsiTheme="minorHAnsi"/>
                <w:sz w:val="18"/>
                <w:szCs w:val="18"/>
              </w:rPr>
              <w:lastRenderedPageBreak/>
              <w:t>inspirational story ("How much do you make an hour / Can I buy an hour of your time"); origin unknown</w:t>
            </w:r>
          </w:p>
        </w:tc>
        <w:tc>
          <w:tcPr>
            <w:tcW w:w="1785" w:type="dxa"/>
          </w:tcPr>
          <w:p w14:paraId="1357658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English</w:t>
            </w:r>
          </w:p>
        </w:tc>
        <w:tc>
          <w:tcPr>
            <w:tcW w:w="8592" w:type="dxa"/>
          </w:tcPr>
          <w:p w14:paraId="2D98C7F8" w14:textId="38D11A6B"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 w:history="1">
              <w:r w:rsidRPr="00FD1850">
                <w:rPr>
                  <w:rStyle w:val="Hyperlink"/>
                  <w:rFonts w:asciiTheme="minorHAnsi" w:hAnsiTheme="minorHAnsi"/>
                  <w:sz w:val="18"/>
                  <w:szCs w:val="18"/>
                </w:rPr>
                <w:t>https://en.newsner.com/family/the-dad-gets-mad-when-his-son-asks-about-money-but-when-he-see-why-</w:t>
              </w:r>
              <w:r w:rsidRPr="00FD1850">
                <w:rPr>
                  <w:rStyle w:val="Hyperlink"/>
                  <w:rFonts w:asciiTheme="minorHAnsi" w:hAnsiTheme="minorHAnsi"/>
                  <w:sz w:val="18"/>
                  <w:szCs w:val="18"/>
                </w:rPr>
                <w:lastRenderedPageBreak/>
                <w:t>everyone-should-read-this/</w:t>
              </w:r>
            </w:hyperlink>
          </w:p>
          <w:p w14:paraId="1ADFB6C7"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1373C0F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likely</w:t>
            </w:r>
          </w:p>
        </w:tc>
      </w:tr>
      <w:tr w:rsidR="00766B25" w:rsidRPr="00FD1850" w14:paraId="23F8F05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3C8E4E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w:t>
            </w:r>
          </w:p>
        </w:tc>
        <w:tc>
          <w:tcPr>
            <w:tcW w:w="1717" w:type="dxa"/>
          </w:tcPr>
          <w:p w14:paraId="4D02858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Alaq otlarını kökündən qoparmaq lazımdır</w:t>
            </w:r>
          </w:p>
        </w:tc>
        <w:tc>
          <w:tcPr>
            <w:tcW w:w="2114" w:type="dxa"/>
          </w:tcPr>
          <w:p w14:paraId="74C95F6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first-person "weeds/bad habits" parable-memoir</w:t>
            </w:r>
          </w:p>
        </w:tc>
        <w:tc>
          <w:tcPr>
            <w:tcW w:w="1785" w:type="dxa"/>
          </w:tcPr>
          <w:p w14:paraId="6C5F2BE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A23D2B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B57D7A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C03C7D5"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0292F5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w:t>
            </w:r>
          </w:p>
        </w:tc>
        <w:tc>
          <w:tcPr>
            <w:tcW w:w="1717" w:type="dxa"/>
          </w:tcPr>
          <w:p w14:paraId="67091DF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Albrecht Dürer</w:t>
            </w:r>
          </w:p>
        </w:tc>
        <w:tc>
          <w:tcPr>
            <w:tcW w:w="2114" w:type="dxa"/>
          </w:tcPr>
          <w:p w14:paraId="63CFDAB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"Praying Hands" brotherly-sacrifice legend — a 20th-c. fiction (popularized by Og Mandino, "A Better Way to Live", 1990); not history</w:t>
            </w:r>
          </w:p>
        </w:tc>
        <w:tc>
          <w:tcPr>
            <w:tcW w:w="1785" w:type="dxa"/>
          </w:tcPr>
          <w:p w14:paraId="3806384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23D9FD70" w14:textId="2DFFDA4B"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https://www.snopes.com / </w:t>
            </w:r>
            <w:hyperlink r:id="rId7" w:history="1">
              <w:r w:rsidR="00FD1850" w:rsidRPr="00FD1850">
                <w:rPr>
                  <w:rStyle w:val="Hyperlink"/>
                  <w:rFonts w:asciiTheme="minorHAnsi" w:hAnsiTheme="minorHAnsi"/>
                  <w:sz w:val="18"/>
                  <w:szCs w:val="18"/>
                </w:rPr>
                <w:t>https://www.truthorfiction.com/praying-hands/</w:t>
              </w:r>
            </w:hyperlink>
          </w:p>
          <w:p w14:paraId="61A90208"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2BBFE6B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DB2363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8163B2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w:t>
            </w:r>
          </w:p>
        </w:tc>
        <w:tc>
          <w:tcPr>
            <w:tcW w:w="1717" w:type="dxa"/>
          </w:tcPr>
          <w:p w14:paraId="47E81BE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Allahın dostu</w:t>
            </w:r>
          </w:p>
        </w:tc>
        <w:tc>
          <w:tcPr>
            <w:tcW w:w="2114" w:type="dxa"/>
          </w:tcPr>
          <w:p w14:paraId="2E83A43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viral "friend of God / pair of shoes" inspirational story</w:t>
            </w:r>
          </w:p>
        </w:tc>
        <w:tc>
          <w:tcPr>
            <w:tcW w:w="1785" w:type="dxa"/>
          </w:tcPr>
          <w:p w14:paraId="0B3ED0E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3E022D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8A5DA3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C732E07"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8D6D6F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w:t>
            </w:r>
          </w:p>
        </w:tc>
        <w:tc>
          <w:tcPr>
            <w:tcW w:w="1717" w:type="dxa"/>
          </w:tcPr>
          <w:p w14:paraId="450091C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Allahın rizası</w:t>
            </w:r>
          </w:p>
        </w:tc>
        <w:tc>
          <w:tcPr>
            <w:tcW w:w="2114" w:type="dxa"/>
          </w:tcPr>
          <w:p w14:paraId="41E62C6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Quote of Hâce Ubeydullah Ahrâr (Naqshbandi Sufi, 1404–1490)</w:t>
            </w:r>
          </w:p>
        </w:tc>
        <w:tc>
          <w:tcPr>
            <w:tcW w:w="1785" w:type="dxa"/>
          </w:tcPr>
          <w:p w14:paraId="3643525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Persian/Chagatai (circulates in Turkish)</w:t>
            </w:r>
          </w:p>
        </w:tc>
        <w:tc>
          <w:tcPr>
            <w:tcW w:w="8592" w:type="dxa"/>
          </w:tcPr>
          <w:p w14:paraId="7582F02E" w14:textId="753EBF97"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8" w:history="1">
              <w:r w:rsidRPr="00FD1850">
                <w:rPr>
                  <w:rStyle w:val="Hyperlink"/>
                  <w:rFonts w:asciiTheme="minorHAnsi" w:hAnsiTheme="minorHAnsi"/>
                  <w:sz w:val="18"/>
                  <w:szCs w:val="18"/>
                </w:rPr>
                <w:t>https://www.islamveihsan.com/ubeydullah-ahrar-hazretlerinden--hikmetli-sozler-ve-tavsiyeler.html</w:t>
              </w:r>
            </w:hyperlink>
          </w:p>
          <w:p w14:paraId="4FBA163D"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30F40511"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3404DDF6"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9B975A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w:t>
            </w:r>
          </w:p>
        </w:tc>
        <w:tc>
          <w:tcPr>
            <w:tcW w:w="1717" w:type="dxa"/>
          </w:tcPr>
          <w:p w14:paraId="2AE3102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Allahın verdiyi nemətlər</w:t>
            </w:r>
          </w:p>
        </w:tc>
        <w:tc>
          <w:tcPr>
            <w:tcW w:w="2114" w:type="dxa"/>
          </w:tcPr>
          <w:p w14:paraId="63EED65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Islamic-themed aphorism</w:t>
            </w:r>
          </w:p>
        </w:tc>
        <w:tc>
          <w:tcPr>
            <w:tcW w:w="1785" w:type="dxa"/>
          </w:tcPr>
          <w:p w14:paraId="5CA1E0A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93576E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320951A"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E2729C7"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9C4063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w:t>
            </w:r>
          </w:p>
        </w:tc>
        <w:tc>
          <w:tcPr>
            <w:tcW w:w="1717" w:type="dxa"/>
          </w:tcPr>
          <w:p w14:paraId="302EB89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Altmışdan sonra nə dəyişdi</w:t>
            </w:r>
          </w:p>
        </w:tc>
        <w:tc>
          <w:tcPr>
            <w:tcW w:w="2114" w:type="dxa"/>
          </w:tcPr>
          <w:p w14:paraId="0B6BEEB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viral "what changed after 60" forwarded list</w:t>
            </w:r>
          </w:p>
        </w:tc>
        <w:tc>
          <w:tcPr>
            <w:tcW w:w="1785" w:type="dxa"/>
          </w:tcPr>
          <w:p w14:paraId="46B2B4D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0D11A7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0F1FA9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DF6705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F7A969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w:t>
            </w:r>
          </w:p>
        </w:tc>
        <w:tc>
          <w:tcPr>
            <w:tcW w:w="1717" w:type="dxa"/>
          </w:tcPr>
          <w:p w14:paraId="3CF0790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Altmışı haqlamış olanlar üçün</w:t>
            </w:r>
          </w:p>
        </w:tc>
        <w:tc>
          <w:tcPr>
            <w:tcW w:w="2114" w:type="dxa"/>
          </w:tcPr>
          <w:p w14:paraId="706098C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viral "advice for those over 60" forward</w:t>
            </w:r>
          </w:p>
        </w:tc>
        <w:tc>
          <w:tcPr>
            <w:tcW w:w="1785" w:type="dxa"/>
          </w:tcPr>
          <w:p w14:paraId="44D2C95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582D29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6D4D4D9"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6BE499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23F5A9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w:t>
            </w:r>
          </w:p>
        </w:tc>
        <w:tc>
          <w:tcPr>
            <w:tcW w:w="1717" w:type="dxa"/>
          </w:tcPr>
          <w:p w14:paraId="13844A0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Ana sevgisi</w:t>
            </w:r>
          </w:p>
        </w:tc>
        <w:tc>
          <w:tcPr>
            <w:tcW w:w="2114" w:type="dxa"/>
          </w:tcPr>
          <w:p w14:paraId="55188DD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Attributed in-text to Erich Fromm, but the "1 yaşındayam…" text is a viral piece; the attribution appears spurious</w:t>
            </w:r>
          </w:p>
        </w:tc>
        <w:tc>
          <w:tcPr>
            <w:tcW w:w="1785" w:type="dxa"/>
          </w:tcPr>
          <w:p w14:paraId="2A072E4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0872F3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D2B072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1A847A6"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D1A31A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w:t>
            </w:r>
          </w:p>
        </w:tc>
        <w:tc>
          <w:tcPr>
            <w:tcW w:w="1717" w:type="dxa"/>
          </w:tcPr>
          <w:p w14:paraId="40F06B1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 xml:space="preserve">Artıq </w:t>
            </w:r>
            <w:r w:rsidRPr="00FD1850">
              <w:rPr>
                <w:rFonts w:asciiTheme="minorHAnsi" w:hAnsiTheme="minorHAnsi"/>
                <w:b/>
                <w:sz w:val="18"/>
                <w:szCs w:val="18"/>
              </w:rPr>
              <w:lastRenderedPageBreak/>
              <w:t>fərqindəyəm</w:t>
            </w:r>
          </w:p>
        </w:tc>
        <w:tc>
          <w:tcPr>
            <w:tcW w:w="2114" w:type="dxa"/>
          </w:tcPr>
          <w:p w14:paraId="62489EB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 xml:space="preserve">Traditional/folk — viral </w:t>
            </w:r>
            <w:r w:rsidRPr="00FD1850">
              <w:rPr>
                <w:rFonts w:asciiTheme="minorHAnsi" w:hAnsiTheme="minorHAnsi"/>
                <w:sz w:val="18"/>
                <w:szCs w:val="18"/>
              </w:rPr>
              <w:lastRenderedPageBreak/>
              <w:t>"I am now aware…" social-media list</w:t>
            </w:r>
          </w:p>
        </w:tc>
        <w:tc>
          <w:tcPr>
            <w:tcW w:w="1785" w:type="dxa"/>
          </w:tcPr>
          <w:p w14:paraId="16FD415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0CBFD02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5A0B764"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1EA949C"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FD1A0B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w:t>
            </w:r>
          </w:p>
        </w:tc>
        <w:tc>
          <w:tcPr>
            <w:tcW w:w="1717" w:type="dxa"/>
          </w:tcPr>
          <w:p w14:paraId="080F7E9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Ana və oğul</w:t>
            </w:r>
          </w:p>
        </w:tc>
        <w:tc>
          <w:tcPr>
            <w:tcW w:w="2114" w:type="dxa"/>
          </w:tcPr>
          <w:p w14:paraId="55787F8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short story (mother/son)</w:t>
            </w:r>
          </w:p>
        </w:tc>
        <w:tc>
          <w:tcPr>
            <w:tcW w:w="1785" w:type="dxa"/>
          </w:tcPr>
          <w:p w14:paraId="0AC271D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095CCE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DE26932"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AB3049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F53D87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w:t>
            </w:r>
          </w:p>
        </w:tc>
        <w:tc>
          <w:tcPr>
            <w:tcW w:w="1717" w:type="dxa"/>
          </w:tcPr>
          <w:p w14:paraId="0EA37AF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Aslanın izi</w:t>
            </w:r>
          </w:p>
        </w:tc>
        <w:tc>
          <w:tcPr>
            <w:tcW w:w="2114" w:type="dxa"/>
          </w:tcPr>
          <w:p w14:paraId="30B0F84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Aesop's fable "The Hunter and the Woodman" (Perry 326)</w:t>
            </w:r>
          </w:p>
        </w:tc>
        <w:tc>
          <w:tcPr>
            <w:tcW w:w="1785" w:type="dxa"/>
          </w:tcPr>
          <w:p w14:paraId="1031652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Ancient Greek</w:t>
            </w:r>
          </w:p>
        </w:tc>
        <w:tc>
          <w:tcPr>
            <w:tcW w:w="8592" w:type="dxa"/>
          </w:tcPr>
          <w:p w14:paraId="3F205F08" w14:textId="3B002425"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9" w:history="1">
              <w:r w:rsidRPr="00FD1850">
                <w:rPr>
                  <w:rStyle w:val="Hyperlink"/>
                  <w:rFonts w:asciiTheme="minorHAnsi" w:hAnsiTheme="minorHAnsi"/>
                  <w:sz w:val="18"/>
                  <w:szCs w:val="18"/>
                </w:rPr>
                <w:t>http://www.mythfolklore.net/aesopica/townsend/129.htm</w:t>
              </w:r>
            </w:hyperlink>
          </w:p>
          <w:p w14:paraId="52026D32"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422403C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256C7D4F"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0C3563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w:t>
            </w:r>
          </w:p>
        </w:tc>
        <w:tc>
          <w:tcPr>
            <w:tcW w:w="1717" w:type="dxa"/>
          </w:tcPr>
          <w:p w14:paraId="20CF5B8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Ata və oğul</w:t>
            </w:r>
          </w:p>
        </w:tc>
        <w:tc>
          <w:tcPr>
            <w:tcW w:w="2114" w:type="dxa"/>
          </w:tcPr>
          <w:p w14:paraId="4DF6A12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reconciliation short story</w:t>
            </w:r>
          </w:p>
        </w:tc>
        <w:tc>
          <w:tcPr>
            <w:tcW w:w="1785" w:type="dxa"/>
          </w:tcPr>
          <w:p w14:paraId="0990687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403C81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020CD3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82EEA99"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E10157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w:t>
            </w:r>
          </w:p>
        </w:tc>
        <w:tc>
          <w:tcPr>
            <w:tcW w:w="1717" w:type="dxa"/>
          </w:tcPr>
          <w:p w14:paraId="5A155BC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Atanın izləri</w:t>
            </w:r>
          </w:p>
        </w:tc>
        <w:tc>
          <w:tcPr>
            <w:tcW w:w="2114" w:type="dxa"/>
          </w:tcPr>
          <w:p w14:paraId="006F262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"watch your steps / I follow you" example-setting parable</w:t>
            </w:r>
          </w:p>
        </w:tc>
        <w:tc>
          <w:tcPr>
            <w:tcW w:w="1785" w:type="dxa"/>
          </w:tcPr>
          <w:p w14:paraId="4316A05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612407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53EE04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8C8154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AEAAB2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w:t>
            </w:r>
          </w:p>
        </w:tc>
        <w:tc>
          <w:tcPr>
            <w:tcW w:w="1717" w:type="dxa"/>
          </w:tcPr>
          <w:p w14:paraId="07B4BA2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Atların dostluğu</w:t>
            </w:r>
          </w:p>
        </w:tc>
        <w:tc>
          <w:tcPr>
            <w:tcW w:w="2114" w:type="dxa"/>
          </w:tcPr>
          <w:p w14:paraId="3B5652D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viral inspirational story (blind horse and the bell-wearing companion)</w:t>
            </w:r>
          </w:p>
        </w:tc>
        <w:tc>
          <w:tcPr>
            <w:tcW w:w="1785" w:type="dxa"/>
          </w:tcPr>
          <w:p w14:paraId="79B4F8C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2EB952C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6AA27D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6DDF84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EE48C3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w:t>
            </w:r>
          </w:p>
        </w:tc>
        <w:tc>
          <w:tcPr>
            <w:tcW w:w="1717" w:type="dxa"/>
          </w:tcPr>
          <w:p w14:paraId="30E43B3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Axtarmaq</w:t>
            </w:r>
          </w:p>
        </w:tc>
        <w:tc>
          <w:tcPr>
            <w:tcW w:w="2114" w:type="dxa"/>
          </w:tcPr>
          <w:p w14:paraId="3EC0F5B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w:t>
            </w:r>
          </w:p>
        </w:tc>
        <w:tc>
          <w:tcPr>
            <w:tcW w:w="1785" w:type="dxa"/>
          </w:tcPr>
          <w:p w14:paraId="0B9F389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6499FE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18999C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A786D1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C89CAF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w:t>
            </w:r>
          </w:p>
        </w:tc>
        <w:tc>
          <w:tcPr>
            <w:tcW w:w="1717" w:type="dxa"/>
          </w:tcPr>
          <w:p w14:paraId="2D3BC2D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Az yeyən və düz gedən</w:t>
            </w:r>
          </w:p>
        </w:tc>
        <w:tc>
          <w:tcPr>
            <w:tcW w:w="2114" w:type="dxa"/>
          </w:tcPr>
          <w:p w14:paraId="68AEFD0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proverb ("who eats little needs no doctor; who walks straight needs no judge")</w:t>
            </w:r>
          </w:p>
        </w:tc>
        <w:tc>
          <w:tcPr>
            <w:tcW w:w="1785" w:type="dxa"/>
          </w:tcPr>
          <w:p w14:paraId="1C2D317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0CCE44E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035C94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CA67716"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8FD9DD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w:t>
            </w:r>
          </w:p>
        </w:tc>
        <w:tc>
          <w:tcPr>
            <w:tcW w:w="1717" w:type="dxa"/>
          </w:tcPr>
          <w:p w14:paraId="449DFBF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Baba və nəvəsi bazarlıqda</w:t>
            </w:r>
          </w:p>
        </w:tc>
        <w:tc>
          <w:tcPr>
            <w:tcW w:w="2114" w:type="dxa"/>
          </w:tcPr>
          <w:p w14:paraId="7BD7A33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viral joke/forward (grandpa repeating "Calm down, Arif" is himself)</w:t>
            </w:r>
          </w:p>
        </w:tc>
        <w:tc>
          <w:tcPr>
            <w:tcW w:w="1785" w:type="dxa"/>
          </w:tcPr>
          <w:p w14:paraId="1A9D848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7F2A33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26D0D5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E7A3E7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93359B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w:t>
            </w:r>
          </w:p>
        </w:tc>
        <w:tc>
          <w:tcPr>
            <w:tcW w:w="1717" w:type="dxa"/>
          </w:tcPr>
          <w:p w14:paraId="3205895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Bağ və bağban</w:t>
            </w:r>
          </w:p>
        </w:tc>
        <w:tc>
          <w:tcPr>
            <w:tcW w:w="2114" w:type="dxa"/>
          </w:tcPr>
          <w:p w14:paraId="1972898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teacher-and-students parable</w:t>
            </w:r>
          </w:p>
        </w:tc>
        <w:tc>
          <w:tcPr>
            <w:tcW w:w="1785" w:type="dxa"/>
          </w:tcPr>
          <w:p w14:paraId="5A11C47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6AC238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4DC321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9E6BEB9"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2BA8E0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w:t>
            </w:r>
          </w:p>
        </w:tc>
        <w:tc>
          <w:tcPr>
            <w:tcW w:w="1717" w:type="dxa"/>
          </w:tcPr>
          <w:p w14:paraId="09E8857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Bal ya quru çörək</w:t>
            </w:r>
          </w:p>
        </w:tc>
        <w:tc>
          <w:tcPr>
            <w:tcW w:w="2114" w:type="dxa"/>
          </w:tcPr>
          <w:p w14:paraId="385583B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proverb (often attributed to Ali ibn Abi Talib / as Persian-Turkish saying)</w:t>
            </w:r>
          </w:p>
        </w:tc>
        <w:tc>
          <w:tcPr>
            <w:tcW w:w="1785" w:type="dxa"/>
          </w:tcPr>
          <w:p w14:paraId="43AB00F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Turkish/Arabic</w:t>
            </w:r>
          </w:p>
        </w:tc>
        <w:tc>
          <w:tcPr>
            <w:tcW w:w="8592" w:type="dxa"/>
          </w:tcPr>
          <w:p w14:paraId="1251A6E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17CC03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53AF50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42F704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lastRenderedPageBreak/>
              <w:t>24</w:t>
            </w:r>
          </w:p>
        </w:tc>
        <w:tc>
          <w:tcPr>
            <w:tcW w:w="1717" w:type="dxa"/>
          </w:tcPr>
          <w:p w14:paraId="5AF3796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Balıq dükanında</w:t>
            </w:r>
          </w:p>
        </w:tc>
        <w:tc>
          <w:tcPr>
            <w:tcW w:w="2114" w:type="dxa"/>
          </w:tcPr>
          <w:p w14:paraId="49848EE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viral "fish shop / poor old woman" inspirational story</w:t>
            </w:r>
          </w:p>
        </w:tc>
        <w:tc>
          <w:tcPr>
            <w:tcW w:w="1785" w:type="dxa"/>
          </w:tcPr>
          <w:p w14:paraId="7D6BEA4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007408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143E87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65915AD"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1D5E8E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25</w:t>
            </w:r>
          </w:p>
        </w:tc>
        <w:tc>
          <w:tcPr>
            <w:tcW w:w="1717" w:type="dxa"/>
          </w:tcPr>
          <w:p w14:paraId="0655A37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Baqqal dükanı və supermarket</w:t>
            </w:r>
          </w:p>
        </w:tc>
        <w:tc>
          <w:tcPr>
            <w:tcW w:w="2114" w:type="dxa"/>
          </w:tcPr>
          <w:p w14:paraId="1E6CDE2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viral "small grocer vs supermarket (I get my butter from my own cow)" story</w:t>
            </w:r>
          </w:p>
        </w:tc>
        <w:tc>
          <w:tcPr>
            <w:tcW w:w="1785" w:type="dxa"/>
          </w:tcPr>
          <w:p w14:paraId="519276E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AE8BEE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DF11FA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B075C8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2A161E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26</w:t>
            </w:r>
          </w:p>
        </w:tc>
        <w:tc>
          <w:tcPr>
            <w:tcW w:w="1717" w:type="dxa"/>
          </w:tcPr>
          <w:p w14:paraId="5436469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Baş mühasib və baş direktor</w:t>
            </w:r>
          </w:p>
        </w:tc>
        <w:tc>
          <w:tcPr>
            <w:tcW w:w="2114" w:type="dxa"/>
          </w:tcPr>
          <w:p w14:paraId="413E0C7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Business adage/cartoon "What if we train them and they leave? What if we don't and they stay?" — variously attributed to Henry Ford / Zig Ziglar; true origin unclear</w:t>
            </w:r>
          </w:p>
        </w:tc>
        <w:tc>
          <w:tcPr>
            <w:tcW w:w="1785" w:type="dxa"/>
          </w:tcPr>
          <w:p w14:paraId="0471A26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52F0134E" w14:textId="5D9505E6"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10" w:history="1">
              <w:r w:rsidRPr="00FD1850">
                <w:rPr>
                  <w:rStyle w:val="Hyperlink"/>
                  <w:rFonts w:asciiTheme="minorHAnsi" w:hAnsiTheme="minorHAnsi"/>
                  <w:sz w:val="18"/>
                  <w:szCs w:val="18"/>
                </w:rPr>
                <w:t>https://leadership.today/episodes/2020/4/18/episode-74-train-to-retain</w:t>
              </w:r>
            </w:hyperlink>
          </w:p>
          <w:p w14:paraId="1670FDFA"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07CC132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E5D3BA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475FBC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27</w:t>
            </w:r>
          </w:p>
        </w:tc>
        <w:tc>
          <w:tcPr>
            <w:tcW w:w="1717" w:type="dxa"/>
          </w:tcPr>
          <w:p w14:paraId="5D485BA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Başqalarının həyatına qarışmaq</w:t>
            </w:r>
          </w:p>
        </w:tc>
        <w:tc>
          <w:tcPr>
            <w:tcW w:w="2114" w:type="dxa"/>
          </w:tcPr>
          <w:p w14:paraId="3BF1F50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w:t>
            </w:r>
          </w:p>
        </w:tc>
        <w:tc>
          <w:tcPr>
            <w:tcW w:w="1785" w:type="dxa"/>
          </w:tcPr>
          <w:p w14:paraId="4C511C8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EC12A5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382DCCC"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35D764C"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9C547D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28</w:t>
            </w:r>
          </w:p>
        </w:tc>
        <w:tc>
          <w:tcPr>
            <w:tcW w:w="1717" w:type="dxa"/>
          </w:tcPr>
          <w:p w14:paraId="4061A6F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Bayrama hədiyyə</w:t>
            </w:r>
          </w:p>
        </w:tc>
        <w:tc>
          <w:tcPr>
            <w:tcW w:w="2114" w:type="dxa"/>
          </w:tcPr>
          <w:p w14:paraId="7D505EB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dialogue-aphorism</w:t>
            </w:r>
          </w:p>
        </w:tc>
        <w:tc>
          <w:tcPr>
            <w:tcW w:w="1785" w:type="dxa"/>
          </w:tcPr>
          <w:p w14:paraId="0F4DDF9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9880A6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304347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E6990FC"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3901CD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29</w:t>
            </w:r>
          </w:p>
        </w:tc>
        <w:tc>
          <w:tcPr>
            <w:tcW w:w="1717" w:type="dxa"/>
          </w:tcPr>
          <w:p w14:paraId="7AB079F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Bənövşəyi çəpkən</w:t>
            </w:r>
          </w:p>
        </w:tc>
        <w:tc>
          <w:tcPr>
            <w:tcW w:w="2114" w:type="dxa"/>
          </w:tcPr>
          <w:p w14:paraId="5F44DD2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Turkic folk custom (the "violet jacket" distress signal in old villages)</w:t>
            </w:r>
          </w:p>
        </w:tc>
        <w:tc>
          <w:tcPr>
            <w:tcW w:w="1785" w:type="dxa"/>
          </w:tcPr>
          <w:p w14:paraId="6FE570A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01F425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EB9C"/>
          </w:tcPr>
          <w:p w14:paraId="5A4183C9"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5875D43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2EBDAA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30</w:t>
            </w:r>
          </w:p>
        </w:tc>
        <w:tc>
          <w:tcPr>
            <w:tcW w:w="1717" w:type="dxa"/>
          </w:tcPr>
          <w:p w14:paraId="3D3020F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Bildiklərini söylə</w:t>
            </w:r>
          </w:p>
        </w:tc>
        <w:tc>
          <w:tcPr>
            <w:tcW w:w="2114" w:type="dxa"/>
          </w:tcPr>
          <w:p w14:paraId="7A6D9DE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w:t>
            </w:r>
          </w:p>
        </w:tc>
        <w:tc>
          <w:tcPr>
            <w:tcW w:w="1785" w:type="dxa"/>
          </w:tcPr>
          <w:p w14:paraId="5A50E3D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C419F6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C8DD6CA"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906DB5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B5BB4E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31</w:t>
            </w:r>
          </w:p>
        </w:tc>
        <w:tc>
          <w:tcPr>
            <w:tcW w:w="1717" w:type="dxa"/>
          </w:tcPr>
          <w:p w14:paraId="4837B0B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Bilən və bilməyən</w:t>
            </w:r>
          </w:p>
        </w:tc>
        <w:tc>
          <w:tcPr>
            <w:tcW w:w="2114" w:type="dxa"/>
          </w:tcPr>
          <w:p w14:paraId="1B847D6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The "four kinds of men" — epigram of al-Khalil ibn Ahmad al-Farahidi (reported by al-Ghazali); widely mislabeled a Chinese/Persian/Arab proverb (as here "Çin məsəli")</w:t>
            </w:r>
          </w:p>
        </w:tc>
        <w:tc>
          <w:tcPr>
            <w:tcW w:w="1785" w:type="dxa"/>
          </w:tcPr>
          <w:p w14:paraId="44CAE4F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Arabic</w:t>
            </w:r>
          </w:p>
        </w:tc>
        <w:tc>
          <w:tcPr>
            <w:tcW w:w="8592" w:type="dxa"/>
          </w:tcPr>
          <w:p w14:paraId="2ABD0259" w14:textId="5E0CE800"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11" w:history="1">
              <w:r w:rsidRPr="00FD1850">
                <w:rPr>
                  <w:rStyle w:val="Hyperlink"/>
                  <w:rFonts w:asciiTheme="minorHAnsi" w:hAnsiTheme="minorHAnsi"/>
                  <w:sz w:val="18"/>
                  <w:szCs w:val="18"/>
                </w:rPr>
                <w:t>https://en.wikipedia.org/wiki/There_are_unknown_unknowns</w:t>
              </w:r>
            </w:hyperlink>
          </w:p>
          <w:p w14:paraId="36BE4201"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3BF6E04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61FF691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718458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32</w:t>
            </w:r>
          </w:p>
        </w:tc>
        <w:tc>
          <w:tcPr>
            <w:tcW w:w="1717" w:type="dxa"/>
          </w:tcPr>
          <w:p w14:paraId="2930587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Bir cüt çəkmə</w:t>
            </w:r>
          </w:p>
        </w:tc>
        <w:tc>
          <w:tcPr>
            <w:tcW w:w="2114" w:type="dxa"/>
          </w:tcPr>
          <w:p w14:paraId="3EBE697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Traditional/folk — anonymous school story (teacher, essay contest, </w:t>
            </w:r>
            <w:r w:rsidRPr="00FD1850">
              <w:rPr>
                <w:rFonts w:asciiTheme="minorHAnsi" w:hAnsiTheme="minorHAnsi"/>
                <w:sz w:val="18"/>
                <w:szCs w:val="18"/>
              </w:rPr>
              <w:lastRenderedPageBreak/>
              <w:t>"Əminə")</w:t>
            </w:r>
          </w:p>
        </w:tc>
        <w:tc>
          <w:tcPr>
            <w:tcW w:w="1785" w:type="dxa"/>
          </w:tcPr>
          <w:p w14:paraId="29E1598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453401E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739084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F26544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E6F03A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33</w:t>
            </w:r>
          </w:p>
        </w:tc>
        <w:tc>
          <w:tcPr>
            <w:tcW w:w="1717" w:type="dxa"/>
          </w:tcPr>
          <w:p w14:paraId="23EBD9E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Bir ovuc ləbləbi</w:t>
            </w:r>
          </w:p>
        </w:tc>
        <w:tc>
          <w:tcPr>
            <w:tcW w:w="2114" w:type="dxa"/>
          </w:tcPr>
          <w:p w14:paraId="2A139AF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Turkish folk joke ("Kayseri fıkrası" — "your palm is bigger")</w:t>
            </w:r>
          </w:p>
        </w:tc>
        <w:tc>
          <w:tcPr>
            <w:tcW w:w="1785" w:type="dxa"/>
          </w:tcPr>
          <w:p w14:paraId="4D2D792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CE885F4" w14:textId="294B321D"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12" w:history="1">
              <w:r w:rsidRPr="00FD1850">
                <w:rPr>
                  <w:rStyle w:val="Hyperlink"/>
                  <w:rFonts w:asciiTheme="minorHAnsi" w:hAnsiTheme="minorHAnsi"/>
                  <w:sz w:val="18"/>
                  <w:szCs w:val="18"/>
                </w:rPr>
                <w:t>https://www.fikralar.tr/bir-avuc-leblebi-fikrasi-oku</w:t>
              </w:r>
            </w:hyperlink>
          </w:p>
          <w:p w14:paraId="648CE10B"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0BA25F15"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170566F"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C7D56E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34</w:t>
            </w:r>
          </w:p>
        </w:tc>
        <w:tc>
          <w:tcPr>
            <w:tcW w:w="1717" w:type="dxa"/>
          </w:tcPr>
          <w:p w14:paraId="5F7CC89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Bir stəkan süd</w:t>
            </w:r>
          </w:p>
        </w:tc>
        <w:tc>
          <w:tcPr>
            <w:tcW w:w="2114" w:type="dxa"/>
          </w:tcPr>
          <w:p w14:paraId="51284AC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Dr. Howard A. Kelly "glass of milk / paid in full" story (real kernel, heavily embellished inspirational tale)</w:t>
            </w:r>
          </w:p>
        </w:tc>
        <w:tc>
          <w:tcPr>
            <w:tcW w:w="1785" w:type="dxa"/>
          </w:tcPr>
          <w:p w14:paraId="11C9B32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1501C561" w14:textId="3C2D678F"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13" w:history="1">
              <w:r w:rsidRPr="00FD1850">
                <w:rPr>
                  <w:rStyle w:val="Hyperlink"/>
                  <w:rFonts w:asciiTheme="minorHAnsi" w:hAnsiTheme="minorHAnsi"/>
                  <w:sz w:val="18"/>
                  <w:szCs w:val="18"/>
                </w:rPr>
                <w:t>https://www.snopes.com/fact-check/the-milk-of-human-kindness/</w:t>
              </w:r>
            </w:hyperlink>
          </w:p>
          <w:p w14:paraId="01EA8024"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1C42958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6B610D3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DB0B5B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35</w:t>
            </w:r>
          </w:p>
        </w:tc>
        <w:tc>
          <w:tcPr>
            <w:tcW w:w="1717" w:type="dxa"/>
          </w:tcPr>
          <w:p w14:paraId="4F39168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Bir tək anam ağlar</w:t>
            </w:r>
          </w:p>
        </w:tc>
        <w:tc>
          <w:tcPr>
            <w:tcW w:w="2114" w:type="dxa"/>
          </w:tcPr>
          <w:p w14:paraId="5C23524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Turkish folk saying about a mother's love</w:t>
            </w:r>
          </w:p>
        </w:tc>
        <w:tc>
          <w:tcPr>
            <w:tcW w:w="1785" w:type="dxa"/>
          </w:tcPr>
          <w:p w14:paraId="5219327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BB18E3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5A9BA6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B8292A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5458E6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36</w:t>
            </w:r>
          </w:p>
        </w:tc>
        <w:tc>
          <w:tcPr>
            <w:tcW w:w="1717" w:type="dxa"/>
          </w:tcPr>
          <w:p w14:paraId="587452D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Biz zənginik</w:t>
            </w:r>
          </w:p>
        </w:tc>
        <w:tc>
          <w:tcPr>
            <w:tcW w:w="2114" w:type="dxa"/>
          </w:tcPr>
          <w:p w14:paraId="019AEB0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Emperor Nintoku "smoke from the hearths / three years no taxes" — recorded in the Kojiki (712) and Nihon Shoki (720)</w:t>
            </w:r>
          </w:p>
        </w:tc>
        <w:tc>
          <w:tcPr>
            <w:tcW w:w="1785" w:type="dxa"/>
          </w:tcPr>
          <w:p w14:paraId="2F366A9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Classical Japanese</w:t>
            </w:r>
          </w:p>
        </w:tc>
        <w:tc>
          <w:tcPr>
            <w:tcW w:w="8592" w:type="dxa"/>
          </w:tcPr>
          <w:p w14:paraId="622A9025" w14:textId="2066E142"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14" w:history="1">
              <w:r w:rsidRPr="00FD1850">
                <w:rPr>
                  <w:rStyle w:val="Hyperlink"/>
                  <w:rFonts w:asciiTheme="minorHAnsi" w:hAnsiTheme="minorHAnsi"/>
                  <w:sz w:val="18"/>
                  <w:szCs w:val="18"/>
                </w:rPr>
                <w:t>https://en.wikisource.org/wiki/Nihongi:_Chronicles_of_Japan_from_the_Earliest_Times_to_A.D._697/Book_XI</w:t>
              </w:r>
            </w:hyperlink>
          </w:p>
          <w:p w14:paraId="55A40BE8"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11699B9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5E2BBB2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B3FC26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37</w:t>
            </w:r>
          </w:p>
        </w:tc>
        <w:tc>
          <w:tcPr>
            <w:tcW w:w="1717" w:type="dxa"/>
          </w:tcPr>
          <w:p w14:paraId="58114DF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Bizdə hamı eynidir</w:t>
            </w:r>
          </w:p>
        </w:tc>
        <w:tc>
          <w:tcPr>
            <w:tcW w:w="2114" w:type="dxa"/>
          </w:tcPr>
          <w:p w14:paraId="2AE9F73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viral "shoeshine boy treats everyone the same" story</w:t>
            </w:r>
          </w:p>
        </w:tc>
        <w:tc>
          <w:tcPr>
            <w:tcW w:w="1785" w:type="dxa"/>
          </w:tcPr>
          <w:p w14:paraId="6CBCFE8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97E225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6F84995"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96D045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EB6F7A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38</w:t>
            </w:r>
          </w:p>
        </w:tc>
        <w:tc>
          <w:tcPr>
            <w:tcW w:w="1717" w:type="dxa"/>
          </w:tcPr>
          <w:p w14:paraId="5C483FA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Boş vaxt</w:t>
            </w:r>
          </w:p>
        </w:tc>
        <w:tc>
          <w:tcPr>
            <w:tcW w:w="2114" w:type="dxa"/>
          </w:tcPr>
          <w:p w14:paraId="5ABFA08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 about time</w:t>
            </w:r>
          </w:p>
        </w:tc>
        <w:tc>
          <w:tcPr>
            <w:tcW w:w="1785" w:type="dxa"/>
          </w:tcPr>
          <w:p w14:paraId="047EE66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359416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22ED34C"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56525A9"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64D6A5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39</w:t>
            </w:r>
          </w:p>
        </w:tc>
        <w:tc>
          <w:tcPr>
            <w:tcW w:w="1717" w:type="dxa"/>
          </w:tcPr>
          <w:p w14:paraId="02F6079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Boşunadır</w:t>
            </w:r>
          </w:p>
        </w:tc>
        <w:tc>
          <w:tcPr>
            <w:tcW w:w="2114" w:type="dxa"/>
          </w:tcPr>
          <w:p w14:paraId="338E003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w:t>
            </w:r>
          </w:p>
        </w:tc>
        <w:tc>
          <w:tcPr>
            <w:tcW w:w="1785" w:type="dxa"/>
          </w:tcPr>
          <w:p w14:paraId="69AB78C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245549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8CC0192"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B2A6187"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462CC9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40</w:t>
            </w:r>
          </w:p>
        </w:tc>
        <w:tc>
          <w:tcPr>
            <w:tcW w:w="1717" w:type="dxa"/>
          </w:tcPr>
          <w:p w14:paraId="1D50859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Bu millət ilə dünya fəth edilə bilər</w:t>
            </w:r>
          </w:p>
        </w:tc>
        <w:tc>
          <w:tcPr>
            <w:tcW w:w="2114" w:type="dxa"/>
          </w:tcPr>
          <w:p w14:paraId="3520E00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Ottoman legend (menkıbe) of Fatih Sultan Mehmed inspecting Edirne bazaar ("siftah" solidarity); traditional, no primary chronicle</w:t>
            </w:r>
          </w:p>
        </w:tc>
        <w:tc>
          <w:tcPr>
            <w:tcW w:w="1785" w:type="dxa"/>
          </w:tcPr>
          <w:p w14:paraId="493FF41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B95C742" w14:textId="1A2C381A"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15" w:history="1">
              <w:r w:rsidRPr="00FD1850">
                <w:rPr>
                  <w:rStyle w:val="Hyperlink"/>
                  <w:rFonts w:asciiTheme="minorHAnsi" w:hAnsiTheme="minorHAnsi"/>
                  <w:sz w:val="18"/>
                  <w:szCs w:val="18"/>
                </w:rPr>
                <w:t>https://www.diyanethaber.com.tr/istanbul-fethinden-once-fatih-sultan-mehmet</w:t>
              </w:r>
            </w:hyperlink>
          </w:p>
          <w:p w14:paraId="3583037F"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7E29F85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BFBEBC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3EC4C31"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41</w:t>
            </w:r>
          </w:p>
        </w:tc>
        <w:tc>
          <w:tcPr>
            <w:tcW w:w="1717" w:type="dxa"/>
          </w:tcPr>
          <w:p w14:paraId="6B33A69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Bu qayıq da boşdur</w:t>
            </w:r>
          </w:p>
        </w:tc>
        <w:tc>
          <w:tcPr>
            <w:tcW w:w="2114" w:type="dxa"/>
          </w:tcPr>
          <w:p w14:paraId="378B41A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The "Empty Boat" parable from Zhuangzi (Taoist), chapter "Shan Mu / The Mountain Tree"</w:t>
            </w:r>
          </w:p>
        </w:tc>
        <w:tc>
          <w:tcPr>
            <w:tcW w:w="1785" w:type="dxa"/>
          </w:tcPr>
          <w:p w14:paraId="746195A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Classical Chinese</w:t>
            </w:r>
          </w:p>
        </w:tc>
        <w:tc>
          <w:tcPr>
            <w:tcW w:w="8592" w:type="dxa"/>
          </w:tcPr>
          <w:p w14:paraId="38EEEC40" w14:textId="69802D7D"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16" w:history="1">
              <w:r w:rsidRPr="00FD1850">
                <w:rPr>
                  <w:rStyle w:val="Hyperlink"/>
                  <w:rFonts w:asciiTheme="minorHAnsi" w:hAnsiTheme="minorHAnsi"/>
                  <w:sz w:val="18"/>
                  <w:szCs w:val="18"/>
                </w:rPr>
                <w:t>https://www.awakin.org/v2/read/view.php?tid=2676</w:t>
              </w:r>
            </w:hyperlink>
          </w:p>
          <w:p w14:paraId="5EB80608"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54CC483B"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42C5722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A91242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lastRenderedPageBreak/>
              <w:t>42</w:t>
            </w:r>
          </w:p>
        </w:tc>
        <w:tc>
          <w:tcPr>
            <w:tcW w:w="1717" w:type="dxa"/>
          </w:tcPr>
          <w:p w14:paraId="3D24FDD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Bu qədər az verməzdi</w:t>
            </w:r>
          </w:p>
        </w:tc>
        <w:tc>
          <w:tcPr>
            <w:tcW w:w="2114" w:type="dxa"/>
          </w:tcPr>
          <w:p w14:paraId="4F2A8C0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"king and the honest child" parable (Ottoman/Nasreddin-type)</w:t>
            </w:r>
          </w:p>
        </w:tc>
        <w:tc>
          <w:tcPr>
            <w:tcW w:w="1785" w:type="dxa"/>
          </w:tcPr>
          <w:p w14:paraId="2E4BA6F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75210B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257863C"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8F5D0D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BB9318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43</w:t>
            </w:r>
          </w:p>
        </w:tc>
        <w:tc>
          <w:tcPr>
            <w:tcW w:w="1717" w:type="dxa"/>
          </w:tcPr>
          <w:p w14:paraId="7AAD454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Bu suallardan çəkinin</w:t>
            </w:r>
          </w:p>
        </w:tc>
        <w:tc>
          <w:tcPr>
            <w:tcW w:w="2114" w:type="dxa"/>
          </w:tcPr>
          <w:p w14:paraId="6447BB1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viral "questions you should avoid asking" social-media list</w:t>
            </w:r>
          </w:p>
        </w:tc>
        <w:tc>
          <w:tcPr>
            <w:tcW w:w="1785" w:type="dxa"/>
          </w:tcPr>
          <w:p w14:paraId="2EE041D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C4A6D3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E4D5D0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8F063A2"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959D47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44</w:t>
            </w:r>
          </w:p>
        </w:tc>
        <w:tc>
          <w:tcPr>
            <w:tcW w:w="1717" w:type="dxa"/>
          </w:tcPr>
          <w:p w14:paraId="5637FB7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Bu yol haraya gedir</w:t>
            </w:r>
          </w:p>
        </w:tc>
        <w:tc>
          <w:tcPr>
            <w:tcW w:w="2114" w:type="dxa"/>
          </w:tcPr>
          <w:p w14:paraId="3CB8080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roadside parable/joke</w:t>
            </w:r>
          </w:p>
        </w:tc>
        <w:tc>
          <w:tcPr>
            <w:tcW w:w="1785" w:type="dxa"/>
          </w:tcPr>
          <w:p w14:paraId="7B1A07E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0AD3A2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09D9882"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1AB91B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92AFE5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45</w:t>
            </w:r>
          </w:p>
        </w:tc>
        <w:tc>
          <w:tcPr>
            <w:tcW w:w="1717" w:type="dxa"/>
          </w:tcPr>
          <w:p w14:paraId="016D2A2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Bunları etməyin</w:t>
            </w:r>
          </w:p>
        </w:tc>
        <w:tc>
          <w:tcPr>
            <w:tcW w:w="2114" w:type="dxa"/>
          </w:tcPr>
          <w:p w14:paraId="53F6D11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Islamic adab aphorism ("don't mention wealth to the poor…")</w:t>
            </w:r>
          </w:p>
        </w:tc>
        <w:tc>
          <w:tcPr>
            <w:tcW w:w="1785" w:type="dxa"/>
          </w:tcPr>
          <w:p w14:paraId="3EC03EA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030E6D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F155D5E"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12750D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E02575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46</w:t>
            </w:r>
          </w:p>
        </w:tc>
        <w:tc>
          <w:tcPr>
            <w:tcW w:w="1717" w:type="dxa"/>
          </w:tcPr>
          <w:p w14:paraId="3ADDD5D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Ciyər</w:t>
            </w:r>
          </w:p>
        </w:tc>
        <w:tc>
          <w:tcPr>
            <w:tcW w:w="2114" w:type="dxa"/>
          </w:tcPr>
          <w:p w14:paraId="6B60565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Informational essay on the etymology/cultural history of "liver" (ciyər) idioms; not a story</w:t>
            </w:r>
          </w:p>
        </w:tc>
        <w:tc>
          <w:tcPr>
            <w:tcW w:w="1785" w:type="dxa"/>
          </w:tcPr>
          <w:p w14:paraId="69DE2AC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B1B7A2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829A83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20366D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C54786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47</w:t>
            </w:r>
          </w:p>
        </w:tc>
        <w:tc>
          <w:tcPr>
            <w:tcW w:w="1717" w:type="dxa"/>
          </w:tcPr>
          <w:p w14:paraId="5F9B174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Çalışın belə düşünün</w:t>
            </w:r>
          </w:p>
        </w:tc>
        <w:tc>
          <w:tcPr>
            <w:tcW w:w="2114" w:type="dxa"/>
          </w:tcPr>
          <w:p w14:paraId="5BD7CF4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self-help "positive reframing" list</w:t>
            </w:r>
          </w:p>
        </w:tc>
        <w:tc>
          <w:tcPr>
            <w:tcW w:w="1785" w:type="dxa"/>
          </w:tcPr>
          <w:p w14:paraId="0138FA7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1ED8F3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19CA8C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C159F2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78D2C6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48</w:t>
            </w:r>
          </w:p>
        </w:tc>
        <w:tc>
          <w:tcPr>
            <w:tcW w:w="1717" w:type="dxa"/>
          </w:tcPr>
          <w:p w14:paraId="1DEDF30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Çatdırmadım, bacarmadım deməyin</w:t>
            </w:r>
          </w:p>
        </w:tc>
        <w:tc>
          <w:tcPr>
            <w:tcW w:w="2114" w:type="dxa"/>
          </w:tcPr>
          <w:p w14:paraId="4C90BAB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motivational aphorism</w:t>
            </w:r>
          </w:p>
        </w:tc>
        <w:tc>
          <w:tcPr>
            <w:tcW w:w="1785" w:type="dxa"/>
          </w:tcPr>
          <w:p w14:paraId="6758E02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79BAC1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A26584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9EC091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48711E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49</w:t>
            </w:r>
          </w:p>
        </w:tc>
        <w:tc>
          <w:tcPr>
            <w:tcW w:w="1717" w:type="dxa"/>
          </w:tcPr>
          <w:p w14:paraId="2CC5AA7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Çətinliyi fürsətə çevirmək</w:t>
            </w:r>
          </w:p>
        </w:tc>
        <w:tc>
          <w:tcPr>
            <w:tcW w:w="2114" w:type="dxa"/>
          </w:tcPr>
          <w:p w14:paraId="362AA81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motivational aphorism</w:t>
            </w:r>
          </w:p>
        </w:tc>
        <w:tc>
          <w:tcPr>
            <w:tcW w:w="1785" w:type="dxa"/>
          </w:tcPr>
          <w:p w14:paraId="1D7F986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3059E2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990FAA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A50BCE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F25BB4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50</w:t>
            </w:r>
          </w:p>
        </w:tc>
        <w:tc>
          <w:tcPr>
            <w:tcW w:w="1717" w:type="dxa"/>
          </w:tcPr>
          <w:p w14:paraId="758F742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Çobanı səsləmək lazımdır</w:t>
            </w:r>
          </w:p>
        </w:tc>
        <w:tc>
          <w:tcPr>
            <w:tcW w:w="2114" w:type="dxa"/>
          </w:tcPr>
          <w:p w14:paraId="1B67EDB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Islamic/Sufi didactic parable (scholar &amp; student; a tafsir illustration of Qur'an 41:36 — turn to God against the "dogs"/Satan)</w:t>
            </w:r>
          </w:p>
        </w:tc>
        <w:tc>
          <w:tcPr>
            <w:tcW w:w="1785" w:type="dxa"/>
          </w:tcPr>
          <w:p w14:paraId="7D16339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Turkish/Arabic</w:t>
            </w:r>
          </w:p>
        </w:tc>
        <w:tc>
          <w:tcPr>
            <w:tcW w:w="8592" w:type="dxa"/>
          </w:tcPr>
          <w:p w14:paraId="1251FA25" w14:textId="65372544"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17" w:history="1">
              <w:r w:rsidRPr="00FD1850">
                <w:rPr>
                  <w:rStyle w:val="Hyperlink"/>
                  <w:rFonts w:asciiTheme="minorHAnsi" w:hAnsiTheme="minorHAnsi"/>
                  <w:sz w:val="18"/>
                  <w:szCs w:val="18"/>
                </w:rPr>
                <w:t>https://hikayearsivi.net/alimin-talebesine-seytan-ile-ilgili-sorusu/</w:t>
              </w:r>
            </w:hyperlink>
          </w:p>
          <w:p w14:paraId="57C6A3C3"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7A8563C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5F8CCC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66ACE9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51</w:t>
            </w:r>
          </w:p>
        </w:tc>
        <w:tc>
          <w:tcPr>
            <w:tcW w:w="1717" w:type="dxa"/>
          </w:tcPr>
          <w:p w14:paraId="3A84624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Çürük toxum</w:t>
            </w:r>
          </w:p>
        </w:tc>
        <w:tc>
          <w:tcPr>
            <w:tcW w:w="2114" w:type="dxa"/>
          </w:tcPr>
          <w:p w14:paraId="03BC0FF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Turkish inspirational story ("çürük tohum" — the disowned sick son)</w:t>
            </w:r>
          </w:p>
        </w:tc>
        <w:tc>
          <w:tcPr>
            <w:tcW w:w="1785" w:type="dxa"/>
          </w:tcPr>
          <w:p w14:paraId="60BC86F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B917EB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single source found</w:t>
            </w:r>
          </w:p>
        </w:tc>
        <w:tc>
          <w:tcPr>
            <w:tcW w:w="1138" w:type="dxa"/>
            <w:shd w:val="clear" w:color="auto" w:fill="FFC7CE"/>
          </w:tcPr>
          <w:p w14:paraId="57B781BB"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1B35131"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4D5EDE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lastRenderedPageBreak/>
              <w:t>52</w:t>
            </w:r>
          </w:p>
        </w:tc>
        <w:tc>
          <w:tcPr>
            <w:tcW w:w="1717" w:type="dxa"/>
          </w:tcPr>
          <w:p w14:paraId="3E1576F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Daha effektiv yol</w:t>
            </w:r>
          </w:p>
        </w:tc>
        <w:tc>
          <w:tcPr>
            <w:tcW w:w="2114" w:type="dxa"/>
          </w:tcPr>
          <w:p w14:paraId="5880A6D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Classic "blunt axe / sharpen the saw" productivity parable (widely retold; cf. Covey)</w:t>
            </w:r>
          </w:p>
        </w:tc>
        <w:tc>
          <w:tcPr>
            <w:tcW w:w="1785" w:type="dxa"/>
          </w:tcPr>
          <w:p w14:paraId="5A8E1F4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 universal</w:t>
            </w:r>
          </w:p>
        </w:tc>
        <w:tc>
          <w:tcPr>
            <w:tcW w:w="8592" w:type="dxa"/>
          </w:tcPr>
          <w:p w14:paraId="19540E4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single origin found</w:t>
            </w:r>
          </w:p>
        </w:tc>
        <w:tc>
          <w:tcPr>
            <w:tcW w:w="1138" w:type="dxa"/>
            <w:shd w:val="clear" w:color="auto" w:fill="FFC7CE"/>
          </w:tcPr>
          <w:p w14:paraId="48B4F8A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03DEEB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73EA5A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53</w:t>
            </w:r>
          </w:p>
        </w:tc>
        <w:tc>
          <w:tcPr>
            <w:tcW w:w="1717" w:type="dxa"/>
          </w:tcPr>
          <w:p w14:paraId="7966FF1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Dedi-qodu</w:t>
            </w:r>
          </w:p>
        </w:tc>
        <w:tc>
          <w:tcPr>
            <w:tcW w:w="2114" w:type="dxa"/>
          </w:tcPr>
          <w:p w14:paraId="7F55115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Feathers-in-the-wind gossip parable (Jewish/Hasidic; also St. Philip Neri)</w:t>
            </w:r>
          </w:p>
        </w:tc>
        <w:tc>
          <w:tcPr>
            <w:tcW w:w="1785" w:type="dxa"/>
          </w:tcPr>
          <w:p w14:paraId="7D87E7E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Hebrew/Yiddish (Jewish tradition)</w:t>
            </w:r>
          </w:p>
        </w:tc>
        <w:tc>
          <w:tcPr>
            <w:tcW w:w="8592" w:type="dxa"/>
          </w:tcPr>
          <w:p w14:paraId="6F50C781" w14:textId="5494D744"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18" w:history="1">
              <w:r w:rsidRPr="00FD1850">
                <w:rPr>
                  <w:rStyle w:val="Hyperlink"/>
                  <w:rFonts w:asciiTheme="minorHAnsi" w:hAnsiTheme="minorHAnsi"/>
                  <w:sz w:val="18"/>
                  <w:szCs w:val="18"/>
                </w:rPr>
                <w:t>https://rabbielimallon.wordpress.com/2016/05/30/5-30-16-rebbes-saints-and-feathers/</w:t>
              </w:r>
            </w:hyperlink>
          </w:p>
          <w:p w14:paraId="61D9C338"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7A231DD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66935FD7"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2FCDD3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54</w:t>
            </w:r>
          </w:p>
        </w:tc>
        <w:tc>
          <w:tcPr>
            <w:tcW w:w="1717" w:type="dxa"/>
          </w:tcPr>
          <w:p w14:paraId="49C074C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Dərdi izah etmək</w:t>
            </w:r>
          </w:p>
        </w:tc>
        <w:tc>
          <w:tcPr>
            <w:tcW w:w="2114" w:type="dxa"/>
          </w:tcPr>
          <w:p w14:paraId="774CEDA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Turkish aphorism ("derdini sade anlatan dertlidir…")</w:t>
            </w:r>
          </w:p>
        </w:tc>
        <w:tc>
          <w:tcPr>
            <w:tcW w:w="1785" w:type="dxa"/>
          </w:tcPr>
          <w:p w14:paraId="5D46071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28A0A7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4C14C2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4AAF544"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ED0959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55</w:t>
            </w:r>
          </w:p>
        </w:tc>
        <w:tc>
          <w:tcPr>
            <w:tcW w:w="1717" w:type="dxa"/>
          </w:tcPr>
          <w:p w14:paraId="6308B86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Dərviş əbası</w:t>
            </w:r>
          </w:p>
        </w:tc>
        <w:tc>
          <w:tcPr>
            <w:tcW w:w="2114" w:type="dxa"/>
          </w:tcPr>
          <w:p w14:paraId="6097E1E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Sufi tale (Prophet Solomon &amp; the injured bird); moral cited in Said Nursi's Risale-i Nur (20. Söz)</w:t>
            </w:r>
          </w:p>
        </w:tc>
        <w:tc>
          <w:tcPr>
            <w:tcW w:w="1785" w:type="dxa"/>
          </w:tcPr>
          <w:p w14:paraId="3DC2062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0B47CBB" w14:textId="37AAAFAA"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19" w:history="1">
              <w:r w:rsidRPr="00FD1850">
                <w:rPr>
                  <w:rStyle w:val="Hyperlink"/>
                  <w:rFonts w:asciiTheme="minorHAnsi" w:hAnsiTheme="minorHAnsi"/>
                  <w:sz w:val="18"/>
                  <w:szCs w:val="18"/>
                </w:rPr>
                <w:t>https://www.saidnur.net/2015/07/dervis-ve-kus.html</w:t>
              </w:r>
            </w:hyperlink>
          </w:p>
          <w:p w14:paraId="5772D897"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6BEBEB3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1F932C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D9027B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56</w:t>
            </w:r>
          </w:p>
        </w:tc>
        <w:tc>
          <w:tcPr>
            <w:tcW w:w="1717" w:type="dxa"/>
          </w:tcPr>
          <w:p w14:paraId="5E50748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Dərviş qaşıqları</w:t>
            </w:r>
          </w:p>
        </w:tc>
        <w:tc>
          <w:tcPr>
            <w:tcW w:w="2114" w:type="dxa"/>
          </w:tcPr>
          <w:p w14:paraId="4F93C2E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Allegory of the long spoons (heaven &amp; hell); Bektashi/dervish variant with Sultan</w:t>
            </w:r>
          </w:p>
        </w:tc>
        <w:tc>
          <w:tcPr>
            <w:tcW w:w="1785" w:type="dxa"/>
          </w:tcPr>
          <w:p w14:paraId="72A8D98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(Jewish / Middle Eastern)</w:t>
            </w:r>
          </w:p>
        </w:tc>
        <w:tc>
          <w:tcPr>
            <w:tcW w:w="8592" w:type="dxa"/>
          </w:tcPr>
          <w:p w14:paraId="4B58F41E" w14:textId="6975C38C"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20" w:history="1">
              <w:r w:rsidRPr="00FD1850">
                <w:rPr>
                  <w:rStyle w:val="Hyperlink"/>
                  <w:rFonts w:asciiTheme="minorHAnsi" w:hAnsiTheme="minorHAnsi"/>
                  <w:sz w:val="18"/>
                  <w:szCs w:val="18"/>
                </w:rPr>
                <w:t>https://en.wikipedia.org/wiki/Allegory_of_the_long_spoons</w:t>
              </w:r>
            </w:hyperlink>
          </w:p>
          <w:p w14:paraId="39EBE5F4"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p w14:paraId="52AEFAEB"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1DDCFD9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D30121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01D69C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57</w:t>
            </w:r>
          </w:p>
        </w:tc>
        <w:tc>
          <w:tcPr>
            <w:tcW w:w="1717" w:type="dxa"/>
          </w:tcPr>
          <w:p w14:paraId="5370230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Dərvişin üst-başı</w:t>
            </w:r>
          </w:p>
        </w:tc>
        <w:tc>
          <w:tcPr>
            <w:tcW w:w="2114" w:type="dxa"/>
          </w:tcPr>
          <w:p w14:paraId="0FFCA9A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Sufi/dervish anecdote ("busy fixing my inner self")</w:t>
            </w:r>
          </w:p>
        </w:tc>
        <w:tc>
          <w:tcPr>
            <w:tcW w:w="1785" w:type="dxa"/>
          </w:tcPr>
          <w:p w14:paraId="6B05F51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E974EE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DBA3FD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547B65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832E74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58</w:t>
            </w:r>
          </w:p>
        </w:tc>
        <w:tc>
          <w:tcPr>
            <w:tcW w:w="1717" w:type="dxa"/>
          </w:tcPr>
          <w:p w14:paraId="33DF705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Dəvəsi oğurlanmış bədəvinin hekayəsi</w:t>
            </w:r>
          </w:p>
        </w:tc>
        <w:tc>
          <w:tcPr>
            <w:tcW w:w="2114" w:type="dxa"/>
          </w:tcPr>
          <w:p w14:paraId="1DE5F33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Middle Eastern/Turkish teaching tale ("devesi çalınan bedevi")</w:t>
            </w:r>
          </w:p>
        </w:tc>
        <w:tc>
          <w:tcPr>
            <w:tcW w:w="1785" w:type="dxa"/>
          </w:tcPr>
          <w:p w14:paraId="19AFE8C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 Arabic (folk)</w:t>
            </w:r>
          </w:p>
        </w:tc>
        <w:tc>
          <w:tcPr>
            <w:tcW w:w="8592" w:type="dxa"/>
          </w:tcPr>
          <w:p w14:paraId="6BEB8A48" w14:textId="6E0DCB3E"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21" w:history="1">
              <w:r w:rsidRPr="00FD1850">
                <w:rPr>
                  <w:rStyle w:val="Hyperlink"/>
                  <w:rFonts w:asciiTheme="minorHAnsi" w:hAnsiTheme="minorHAnsi"/>
                  <w:sz w:val="18"/>
                  <w:szCs w:val="18"/>
                </w:rPr>
                <w:t>https://www.islamveihsan.com/devesi-calinan-bedevinin-nasihati.html</w:t>
              </w:r>
            </w:hyperlink>
          </w:p>
          <w:p w14:paraId="0C831BA7"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1CC88FF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C33E8B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B2B2FF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59</w:t>
            </w:r>
          </w:p>
        </w:tc>
        <w:tc>
          <w:tcPr>
            <w:tcW w:w="1717" w:type="dxa"/>
          </w:tcPr>
          <w:p w14:paraId="02DC53C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Dibinə darı əkmək</w:t>
            </w:r>
          </w:p>
        </w:tc>
        <w:tc>
          <w:tcPr>
            <w:tcW w:w="2114" w:type="dxa"/>
          </w:tcPr>
          <w:p w14:paraId="5986B77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folk anecdote (king &amp; old tree-planter; attrib. Nushirvan / Fatih)</w:t>
            </w:r>
          </w:p>
        </w:tc>
        <w:tc>
          <w:tcPr>
            <w:tcW w:w="1785" w:type="dxa"/>
          </w:tcPr>
          <w:p w14:paraId="2039E0C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261CDC6" w14:textId="14DE151A"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22" w:history="1">
              <w:r w:rsidRPr="00FD1850">
                <w:rPr>
                  <w:rStyle w:val="Hyperlink"/>
                  <w:rFonts w:asciiTheme="minorHAnsi" w:hAnsiTheme="minorHAnsi"/>
                  <w:sz w:val="18"/>
                  <w:szCs w:val="18"/>
                </w:rPr>
                <w:t>https://www.mkoc.net/okuma-salonu/padisah-ve-yasli-adamin-hikayesi</w:t>
              </w:r>
            </w:hyperlink>
          </w:p>
          <w:p w14:paraId="676FE1EA"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4A3AC8B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667D082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E74214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60</w:t>
            </w:r>
          </w:p>
        </w:tc>
        <w:tc>
          <w:tcPr>
            <w:tcW w:w="1717" w:type="dxa"/>
          </w:tcPr>
          <w:p w14:paraId="482C93D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Didro effekti</w:t>
            </w:r>
          </w:p>
        </w:tc>
        <w:tc>
          <w:tcPr>
            <w:tcW w:w="2114" w:type="dxa"/>
          </w:tcPr>
          <w:p w14:paraId="7130F8E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Diderot effect — Denis Diderot's essay "Regrets on Parting with My Old Dressing Gown" (1769); term coined by Grant McCracken (1986)</w:t>
            </w:r>
          </w:p>
        </w:tc>
        <w:tc>
          <w:tcPr>
            <w:tcW w:w="1785" w:type="dxa"/>
          </w:tcPr>
          <w:p w14:paraId="7ECA50B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French</w:t>
            </w:r>
          </w:p>
        </w:tc>
        <w:tc>
          <w:tcPr>
            <w:tcW w:w="8592" w:type="dxa"/>
          </w:tcPr>
          <w:p w14:paraId="337DB166" w14:textId="29C5C397"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23" w:history="1">
              <w:r w:rsidRPr="00FD1850">
                <w:rPr>
                  <w:rStyle w:val="Hyperlink"/>
                  <w:rFonts w:asciiTheme="minorHAnsi" w:hAnsiTheme="minorHAnsi"/>
                  <w:sz w:val="18"/>
                  <w:szCs w:val="18"/>
                </w:rPr>
                <w:t>https://en.wikipedia.org/wiki/Diderot_effect</w:t>
              </w:r>
            </w:hyperlink>
          </w:p>
          <w:p w14:paraId="3286AA49"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733F827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5DAEAD4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5AF13B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61</w:t>
            </w:r>
          </w:p>
        </w:tc>
        <w:tc>
          <w:tcPr>
            <w:tcW w:w="1717" w:type="dxa"/>
          </w:tcPr>
          <w:p w14:paraId="08933E6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Dil</w:t>
            </w:r>
          </w:p>
        </w:tc>
        <w:tc>
          <w:tcPr>
            <w:tcW w:w="2114" w:type="dxa"/>
          </w:tcPr>
          <w:p w14:paraId="13CCB0E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Anonymous </w:t>
            </w:r>
            <w:r w:rsidRPr="00FD1850">
              <w:rPr>
                <w:rFonts w:asciiTheme="minorHAnsi" w:hAnsiTheme="minorHAnsi"/>
                <w:sz w:val="18"/>
                <w:szCs w:val="18"/>
              </w:rPr>
              <w:lastRenderedPageBreak/>
              <w:t>aphorism/couplet ("Dil bir çiçəkdir…")</w:t>
            </w:r>
          </w:p>
        </w:tc>
        <w:tc>
          <w:tcPr>
            <w:tcW w:w="1785" w:type="dxa"/>
          </w:tcPr>
          <w:p w14:paraId="2EAA96E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 xml:space="preserve">Turkish / </w:t>
            </w:r>
            <w:r w:rsidRPr="00FD1850">
              <w:rPr>
                <w:rFonts w:asciiTheme="minorHAnsi" w:hAnsiTheme="minorHAnsi"/>
                <w:sz w:val="18"/>
                <w:szCs w:val="18"/>
              </w:rPr>
              <w:lastRenderedPageBreak/>
              <w:t>Azerbaijani</w:t>
            </w:r>
          </w:p>
        </w:tc>
        <w:tc>
          <w:tcPr>
            <w:tcW w:w="8592" w:type="dxa"/>
          </w:tcPr>
          <w:p w14:paraId="616D179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no reliable source found</w:t>
            </w:r>
          </w:p>
        </w:tc>
        <w:tc>
          <w:tcPr>
            <w:tcW w:w="1138" w:type="dxa"/>
            <w:shd w:val="clear" w:color="auto" w:fill="FFC7CE"/>
          </w:tcPr>
          <w:p w14:paraId="312E70EB"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99C034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13A68B1"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62</w:t>
            </w:r>
          </w:p>
        </w:tc>
        <w:tc>
          <w:tcPr>
            <w:tcW w:w="1717" w:type="dxa"/>
          </w:tcPr>
          <w:p w14:paraId="08CF175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Dişləri gözləyirəm</w:t>
            </w:r>
          </w:p>
        </w:tc>
        <w:tc>
          <w:tcPr>
            <w:tcW w:w="2114" w:type="dxa"/>
          </w:tcPr>
          <w:p w14:paraId="0BBFDBB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viral joke ("A Sharing Marriage" / "dişleri bekliyorum")</w:t>
            </w:r>
          </w:p>
        </w:tc>
        <w:tc>
          <w:tcPr>
            <w:tcW w:w="1785" w:type="dxa"/>
          </w:tcPr>
          <w:p w14:paraId="5A5CFDA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 Turkish (viral)</w:t>
            </w:r>
          </w:p>
        </w:tc>
        <w:tc>
          <w:tcPr>
            <w:tcW w:w="8592" w:type="dxa"/>
          </w:tcPr>
          <w:p w14:paraId="021D237F" w14:textId="715822AE"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24" w:history="1">
              <w:r w:rsidRPr="00FD1850">
                <w:rPr>
                  <w:rStyle w:val="Hyperlink"/>
                  <w:rFonts w:asciiTheme="minorHAnsi" w:hAnsiTheme="minorHAnsi"/>
                  <w:sz w:val="18"/>
                  <w:szCs w:val="18"/>
                </w:rPr>
                <w:t>https://www.hergunugra.com/2013/03/herseylerini-paylasan-yasli-cift.html</w:t>
              </w:r>
            </w:hyperlink>
          </w:p>
          <w:p w14:paraId="3C7AF6E2"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545E1D6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3CF8CA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137112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63</w:t>
            </w:r>
          </w:p>
        </w:tc>
        <w:tc>
          <w:tcPr>
            <w:tcW w:w="1717" w:type="dxa"/>
          </w:tcPr>
          <w:p w14:paraId="289A459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Doğru yoldan ayrılmamaq</w:t>
            </w:r>
          </w:p>
        </w:tc>
        <w:tc>
          <w:tcPr>
            <w:tcW w:w="2114" w:type="dxa"/>
          </w:tcPr>
          <w:p w14:paraId="416C505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"Secret of happiness" oil-drops parable — Paulo Coelho, The Alchemist (older Eastern/Sufi roots)</w:t>
            </w:r>
          </w:p>
        </w:tc>
        <w:tc>
          <w:tcPr>
            <w:tcW w:w="1785" w:type="dxa"/>
          </w:tcPr>
          <w:p w14:paraId="735363C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Portuguese (via Coelho); older Eastern</w:t>
            </w:r>
          </w:p>
        </w:tc>
        <w:tc>
          <w:tcPr>
            <w:tcW w:w="8592" w:type="dxa"/>
          </w:tcPr>
          <w:p w14:paraId="5D318ED8" w14:textId="48426372"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25" w:history="1">
              <w:r w:rsidRPr="00FD1850">
                <w:rPr>
                  <w:rStyle w:val="Hyperlink"/>
                  <w:rFonts w:asciiTheme="minorHAnsi" w:hAnsiTheme="minorHAnsi"/>
                  <w:sz w:val="18"/>
                  <w:szCs w:val="18"/>
                </w:rPr>
                <w:t>https://paulocoelhoblog.com/2012/04/09/alchemis/</w:t>
              </w:r>
            </w:hyperlink>
          </w:p>
          <w:p w14:paraId="61270C3A"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320CE59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2756C9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C536CC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64</w:t>
            </w:r>
          </w:p>
        </w:tc>
        <w:tc>
          <w:tcPr>
            <w:tcW w:w="1717" w:type="dxa"/>
          </w:tcPr>
          <w:p w14:paraId="6781228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Dost istərəm</w:t>
            </w:r>
          </w:p>
        </w:tc>
        <w:tc>
          <w:tcPr>
            <w:tcW w:w="2114" w:type="dxa"/>
          </w:tcPr>
          <w:p w14:paraId="60156D4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folk couplet/poem on true friendship</w:t>
            </w:r>
          </w:p>
        </w:tc>
        <w:tc>
          <w:tcPr>
            <w:tcW w:w="1785" w:type="dxa"/>
          </w:tcPr>
          <w:p w14:paraId="310E226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 Azerbaijani</w:t>
            </w:r>
          </w:p>
        </w:tc>
        <w:tc>
          <w:tcPr>
            <w:tcW w:w="8592" w:type="dxa"/>
          </w:tcPr>
          <w:p w14:paraId="064A623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EA6DCE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EA8AF6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DD40BF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65</w:t>
            </w:r>
          </w:p>
        </w:tc>
        <w:tc>
          <w:tcPr>
            <w:tcW w:w="1717" w:type="dxa"/>
          </w:tcPr>
          <w:p w14:paraId="0ADBC92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Dostluq etməyəcəklərin</w:t>
            </w:r>
          </w:p>
        </w:tc>
        <w:tc>
          <w:tcPr>
            <w:tcW w:w="2114" w:type="dxa"/>
          </w:tcPr>
          <w:p w14:paraId="2CC1203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(whom not to befriend)</w:t>
            </w:r>
          </w:p>
        </w:tc>
        <w:tc>
          <w:tcPr>
            <w:tcW w:w="1785" w:type="dxa"/>
          </w:tcPr>
          <w:p w14:paraId="07FD63D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EEB75F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A183B5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24DAFF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85DCA8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66</w:t>
            </w:r>
          </w:p>
        </w:tc>
        <w:tc>
          <w:tcPr>
            <w:tcW w:w="1717" w:type="dxa"/>
          </w:tcPr>
          <w:p w14:paraId="512E604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Dostluq və sevgi</w:t>
            </w:r>
          </w:p>
        </w:tc>
        <w:tc>
          <w:tcPr>
            <w:tcW w:w="2114" w:type="dxa"/>
          </w:tcPr>
          <w:p w14:paraId="7B312E9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piece ("write quarrels on leaves…")</w:t>
            </w:r>
          </w:p>
        </w:tc>
        <w:tc>
          <w:tcPr>
            <w:tcW w:w="1785" w:type="dxa"/>
          </w:tcPr>
          <w:p w14:paraId="28D5D8D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EEC4C3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A34452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5D37E6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964D63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67</w:t>
            </w:r>
          </w:p>
        </w:tc>
        <w:tc>
          <w:tcPr>
            <w:tcW w:w="1717" w:type="dxa"/>
          </w:tcPr>
          <w:p w14:paraId="2C7C133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Dostunu tanı</w:t>
            </w:r>
          </w:p>
        </w:tc>
        <w:tc>
          <w:tcPr>
            <w:tcW w:w="2114" w:type="dxa"/>
          </w:tcPr>
          <w:p w14:paraId="2EFA1E2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folk aphorism (know your friend in hardship)</w:t>
            </w:r>
          </w:p>
        </w:tc>
        <w:tc>
          <w:tcPr>
            <w:tcW w:w="1785" w:type="dxa"/>
          </w:tcPr>
          <w:p w14:paraId="4C6319E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 Azerbaijani</w:t>
            </w:r>
          </w:p>
        </w:tc>
        <w:tc>
          <w:tcPr>
            <w:tcW w:w="8592" w:type="dxa"/>
          </w:tcPr>
          <w:p w14:paraId="10E5900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1D43A75"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1AACE37"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DA4545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68</w:t>
            </w:r>
          </w:p>
        </w:tc>
        <w:tc>
          <w:tcPr>
            <w:tcW w:w="1717" w:type="dxa"/>
          </w:tcPr>
          <w:p w14:paraId="14434B5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Dua gəlib tapsın səni</w:t>
            </w:r>
          </w:p>
        </w:tc>
        <w:tc>
          <w:tcPr>
            <w:tcW w:w="2114" w:type="dxa"/>
          </w:tcPr>
          <w:p w14:paraId="74AD3C7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inspirational/religious aphorism</w:t>
            </w:r>
          </w:p>
        </w:tc>
        <w:tc>
          <w:tcPr>
            <w:tcW w:w="1785" w:type="dxa"/>
          </w:tcPr>
          <w:p w14:paraId="34F66DF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CE6500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A98596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DFB955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0B5C8E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69</w:t>
            </w:r>
          </w:p>
        </w:tc>
        <w:tc>
          <w:tcPr>
            <w:tcW w:w="1717" w:type="dxa"/>
          </w:tcPr>
          <w:p w14:paraId="48E842B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Dünyada ən gözəl yerlər</w:t>
            </w:r>
          </w:p>
        </w:tc>
        <w:tc>
          <w:tcPr>
            <w:tcW w:w="2114" w:type="dxa"/>
          </w:tcPr>
          <w:p w14:paraId="115464A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aphorism</w:t>
            </w:r>
          </w:p>
        </w:tc>
        <w:tc>
          <w:tcPr>
            <w:tcW w:w="1785" w:type="dxa"/>
          </w:tcPr>
          <w:p w14:paraId="6DA67CB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70C343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A3C7FB2"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2EE0F8C"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79D4E5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70</w:t>
            </w:r>
          </w:p>
        </w:tc>
        <w:tc>
          <w:tcPr>
            <w:tcW w:w="1717" w:type="dxa"/>
          </w:tcPr>
          <w:p w14:paraId="48D29B9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Durmadan şikayət edənə kimsə qulaq verməz</w:t>
            </w:r>
          </w:p>
        </w:tc>
        <w:tc>
          <w:tcPr>
            <w:tcW w:w="2114" w:type="dxa"/>
          </w:tcPr>
          <w:p w14:paraId="52A70C9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anecdote (joke repeated three times); motif often attrib. to Osho/Zen</w:t>
            </w:r>
          </w:p>
        </w:tc>
        <w:tc>
          <w:tcPr>
            <w:tcW w:w="1785" w:type="dxa"/>
          </w:tcPr>
          <w:p w14:paraId="6D9A49C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w:t>
            </w:r>
          </w:p>
        </w:tc>
        <w:tc>
          <w:tcPr>
            <w:tcW w:w="8592" w:type="dxa"/>
          </w:tcPr>
          <w:p w14:paraId="530C4F9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single source found</w:t>
            </w:r>
          </w:p>
        </w:tc>
        <w:tc>
          <w:tcPr>
            <w:tcW w:w="1138" w:type="dxa"/>
            <w:shd w:val="clear" w:color="auto" w:fill="FFC7CE"/>
          </w:tcPr>
          <w:p w14:paraId="1A567C5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C8E22E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1D728D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71</w:t>
            </w:r>
          </w:p>
        </w:tc>
        <w:tc>
          <w:tcPr>
            <w:tcW w:w="1717" w:type="dxa"/>
          </w:tcPr>
          <w:p w14:paraId="364624F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Dürüstlük çiçəyi</w:t>
            </w:r>
          </w:p>
        </w:tc>
        <w:tc>
          <w:tcPr>
            <w:tcW w:w="2114" w:type="dxa"/>
          </w:tcPr>
          <w:p w14:paraId="3C05AB7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"The Empty Pot" — Chinese folk tale (boiled seeds / honesty), popularized by Demi (1990)</w:t>
            </w:r>
          </w:p>
        </w:tc>
        <w:tc>
          <w:tcPr>
            <w:tcW w:w="1785" w:type="dxa"/>
          </w:tcPr>
          <w:p w14:paraId="408FB0D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Chinese (folk)</w:t>
            </w:r>
          </w:p>
        </w:tc>
        <w:tc>
          <w:tcPr>
            <w:tcW w:w="8592" w:type="dxa"/>
          </w:tcPr>
          <w:p w14:paraId="49908BE7" w14:textId="62D887ED"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26" w:history="1">
              <w:r w:rsidRPr="00FD1850">
                <w:rPr>
                  <w:rStyle w:val="Hyperlink"/>
                  <w:rFonts w:asciiTheme="minorHAnsi" w:hAnsiTheme="minorHAnsi"/>
                  <w:sz w:val="18"/>
                  <w:szCs w:val="18"/>
                </w:rPr>
                <w:t>https://us.macmillan.com/books/9781466811584/theemptypot/</w:t>
              </w:r>
            </w:hyperlink>
          </w:p>
          <w:p w14:paraId="63804CA5"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4C0951A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58B04DD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3DCAF7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72</w:t>
            </w:r>
          </w:p>
        </w:tc>
        <w:tc>
          <w:tcPr>
            <w:tcW w:w="1717" w:type="dxa"/>
          </w:tcPr>
          <w:p w14:paraId="1445062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Düşüncələrimdən necə qurtula bilərəm?</w:t>
            </w:r>
          </w:p>
        </w:tc>
        <w:tc>
          <w:tcPr>
            <w:tcW w:w="2114" w:type="dxa"/>
          </w:tcPr>
          <w:p w14:paraId="370A0BC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Anonymous Sufi teaching tale (man &amp; the pillar); often attrib. </w:t>
            </w:r>
            <w:r w:rsidRPr="00FD1850">
              <w:rPr>
                <w:rFonts w:asciiTheme="minorHAnsi" w:hAnsiTheme="minorHAnsi"/>
                <w:sz w:val="18"/>
                <w:szCs w:val="18"/>
              </w:rPr>
              <w:lastRenderedPageBreak/>
              <w:t>Rumi/Mevlana</w:t>
            </w:r>
          </w:p>
        </w:tc>
        <w:tc>
          <w:tcPr>
            <w:tcW w:w="1785" w:type="dxa"/>
          </w:tcPr>
          <w:p w14:paraId="177232E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 / Persian (Sufi)</w:t>
            </w:r>
          </w:p>
        </w:tc>
        <w:tc>
          <w:tcPr>
            <w:tcW w:w="8592" w:type="dxa"/>
          </w:tcPr>
          <w:p w14:paraId="1316789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single source found</w:t>
            </w:r>
          </w:p>
        </w:tc>
        <w:tc>
          <w:tcPr>
            <w:tcW w:w="1138" w:type="dxa"/>
            <w:shd w:val="clear" w:color="auto" w:fill="FFC7CE"/>
          </w:tcPr>
          <w:p w14:paraId="601D220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F00924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EA6703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73</w:t>
            </w:r>
          </w:p>
        </w:tc>
        <w:tc>
          <w:tcPr>
            <w:tcW w:w="1717" w:type="dxa"/>
          </w:tcPr>
          <w:p w14:paraId="522BE2A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Ədalət var ikən haqsızlıq niyə</w:t>
            </w:r>
          </w:p>
        </w:tc>
        <w:tc>
          <w:tcPr>
            <w:tcW w:w="2114" w:type="dxa"/>
          </w:tcPr>
          <w:p w14:paraId="78A2A6B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Attributed to Hacı Bektaş Veli (13th c.); widely quoted, attribution disputed</w:t>
            </w:r>
          </w:p>
        </w:tc>
        <w:tc>
          <w:tcPr>
            <w:tcW w:w="1785" w:type="dxa"/>
          </w:tcPr>
          <w:p w14:paraId="12E36F7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0881856" w14:textId="309D8ADF"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27" w:history="1">
              <w:r w:rsidRPr="00FD1850">
                <w:rPr>
                  <w:rStyle w:val="Hyperlink"/>
                  <w:rFonts w:asciiTheme="minorHAnsi" w:hAnsiTheme="minorHAnsi"/>
                  <w:sz w:val="18"/>
                  <w:szCs w:val="18"/>
                </w:rPr>
                <w:t>https://www.hacibektas.bel.tr/web/sercesmeden-tum-canlara-saglikli-ve-huzurlu-bir-hafta-dileriz/</w:t>
              </w:r>
            </w:hyperlink>
          </w:p>
          <w:p w14:paraId="3A38C52F"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2EF16D7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2BBED6F"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3F925F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74</w:t>
            </w:r>
          </w:p>
        </w:tc>
        <w:tc>
          <w:tcPr>
            <w:tcW w:w="1717" w:type="dxa"/>
          </w:tcPr>
          <w:p w14:paraId="1831F24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Ədaləti paylaşmaq</w:t>
            </w:r>
          </w:p>
        </w:tc>
        <w:tc>
          <w:tcPr>
            <w:tcW w:w="2114" w:type="dxa"/>
          </w:tcPr>
          <w:p w14:paraId="4F27A80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poem (social-justice verses)</w:t>
            </w:r>
          </w:p>
        </w:tc>
        <w:tc>
          <w:tcPr>
            <w:tcW w:w="1785" w:type="dxa"/>
          </w:tcPr>
          <w:p w14:paraId="3F666E3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79EDAA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436BB4B"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3183B8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E90963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75</w:t>
            </w:r>
          </w:p>
        </w:tc>
        <w:tc>
          <w:tcPr>
            <w:tcW w:w="1717" w:type="dxa"/>
          </w:tcPr>
          <w:p w14:paraId="4BDF7C1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Əfv etmək</w:t>
            </w:r>
          </w:p>
        </w:tc>
        <w:tc>
          <w:tcPr>
            <w:tcW w:w="2114" w:type="dxa"/>
          </w:tcPr>
          <w:p w14:paraId="57A9775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aphorism on forgiveness</w:t>
            </w:r>
          </w:p>
        </w:tc>
        <w:tc>
          <w:tcPr>
            <w:tcW w:w="1785" w:type="dxa"/>
          </w:tcPr>
          <w:p w14:paraId="1B53584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76DC32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8E48D9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AAE6369"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3AFD4D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76</w:t>
            </w:r>
          </w:p>
        </w:tc>
        <w:tc>
          <w:tcPr>
            <w:tcW w:w="1717" w:type="dxa"/>
          </w:tcPr>
          <w:p w14:paraId="0B8574F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Əliaçıq adam</w:t>
            </w:r>
          </w:p>
        </w:tc>
        <w:tc>
          <w:tcPr>
            <w:tcW w:w="2114" w:type="dxa"/>
          </w:tcPr>
          <w:p w14:paraId="19E4929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Sufi anecdote (generous man as the cook's ladle)</w:t>
            </w:r>
          </w:p>
        </w:tc>
        <w:tc>
          <w:tcPr>
            <w:tcW w:w="1785" w:type="dxa"/>
          </w:tcPr>
          <w:p w14:paraId="70D8EF3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 Persian (Sufi)</w:t>
            </w:r>
          </w:p>
        </w:tc>
        <w:tc>
          <w:tcPr>
            <w:tcW w:w="8592" w:type="dxa"/>
          </w:tcPr>
          <w:p w14:paraId="4D5EFA6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FBA572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24F149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F2890B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77</w:t>
            </w:r>
          </w:p>
        </w:tc>
        <w:tc>
          <w:tcPr>
            <w:tcW w:w="1717" w:type="dxa"/>
          </w:tcPr>
          <w:p w14:paraId="62452AC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Əlifim nöqtələndi</w:t>
            </w:r>
          </w:p>
        </w:tc>
        <w:tc>
          <w:tcPr>
            <w:tcW w:w="2114" w:type="dxa"/>
          </w:tcPr>
          <w:p w14:paraId="1285F94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folk-etymology explanation of the idiom "elifim noktalandı"</w:t>
            </w:r>
          </w:p>
        </w:tc>
        <w:tc>
          <w:tcPr>
            <w:tcW w:w="1785" w:type="dxa"/>
          </w:tcPr>
          <w:p w14:paraId="38B886A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A12DCE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single source found (folk idiom)</w:t>
            </w:r>
          </w:p>
        </w:tc>
        <w:tc>
          <w:tcPr>
            <w:tcW w:w="1138" w:type="dxa"/>
            <w:shd w:val="clear" w:color="auto" w:fill="FFEB9C"/>
          </w:tcPr>
          <w:p w14:paraId="60B09B9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75C3193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ED5483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78</w:t>
            </w:r>
          </w:p>
        </w:tc>
        <w:tc>
          <w:tcPr>
            <w:tcW w:w="1717" w:type="dxa"/>
          </w:tcPr>
          <w:p w14:paraId="3740F0F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Əlimi tut</w:t>
            </w:r>
          </w:p>
        </w:tc>
        <w:tc>
          <w:tcPr>
            <w:tcW w:w="2114" w:type="dxa"/>
          </w:tcPr>
          <w:p w14:paraId="51687B3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story (father &amp; daughter on the bridge)</w:t>
            </w:r>
          </w:p>
        </w:tc>
        <w:tc>
          <w:tcPr>
            <w:tcW w:w="1785" w:type="dxa"/>
          </w:tcPr>
          <w:p w14:paraId="304C884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 Turkish (viral)</w:t>
            </w:r>
          </w:p>
        </w:tc>
        <w:tc>
          <w:tcPr>
            <w:tcW w:w="8592" w:type="dxa"/>
          </w:tcPr>
          <w:p w14:paraId="03152A0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DFAB37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DE75252" w14:textId="77777777" w:rsidTr="004E3034">
        <w:trPr>
          <w:cnfStyle w:val="000000100000" w:firstRow="0" w:lastRow="0" w:firstColumn="0" w:lastColumn="0" w:oddVBand="0" w:evenVBand="0" w:oddHBand="1" w:evenHBand="0" w:firstRowFirstColumn="0" w:firstRowLastColumn="0" w:lastRowFirstColumn="0" w:lastRowLastColumn="0"/>
          <w:trHeight w:val="182"/>
          <w:jc w:val="center"/>
        </w:trPr>
        <w:tc>
          <w:tcPr>
            <w:cnfStyle w:val="001000000000" w:firstRow="0" w:lastRow="0" w:firstColumn="1" w:lastColumn="0" w:oddVBand="0" w:evenVBand="0" w:oddHBand="0" w:evenHBand="0" w:firstRowFirstColumn="0" w:firstRowLastColumn="0" w:lastRowFirstColumn="0" w:lastRowLastColumn="0"/>
            <w:tcW w:w="600" w:type="dxa"/>
          </w:tcPr>
          <w:p w14:paraId="58AC67E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79</w:t>
            </w:r>
          </w:p>
        </w:tc>
        <w:tc>
          <w:tcPr>
            <w:tcW w:w="1717" w:type="dxa"/>
          </w:tcPr>
          <w:p w14:paraId="691A862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Əli işdədir</w:t>
            </w:r>
          </w:p>
        </w:tc>
        <w:tc>
          <w:tcPr>
            <w:tcW w:w="2114" w:type="dxa"/>
          </w:tcPr>
          <w:p w14:paraId="39991DF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Azerbaijani proverbial tale, cited in B.A. Hüseynov, "Rəvayəti ifadələr"</w:t>
            </w:r>
          </w:p>
        </w:tc>
        <w:tc>
          <w:tcPr>
            <w:tcW w:w="1785" w:type="dxa"/>
          </w:tcPr>
          <w:p w14:paraId="4220905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Azerbaijani</w:t>
            </w:r>
          </w:p>
        </w:tc>
        <w:tc>
          <w:tcPr>
            <w:tcW w:w="8592" w:type="dxa"/>
          </w:tcPr>
          <w:p w14:paraId="764DFEC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cited in source text (B.A. Hüseynov, "Rəvayəti ifadələr")</w:t>
            </w:r>
          </w:p>
        </w:tc>
        <w:tc>
          <w:tcPr>
            <w:tcW w:w="1138" w:type="dxa"/>
            <w:shd w:val="clear" w:color="auto" w:fill="FFEB9C"/>
          </w:tcPr>
          <w:p w14:paraId="2933A90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6759256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E4DEE2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80</w:t>
            </w:r>
          </w:p>
        </w:tc>
        <w:tc>
          <w:tcPr>
            <w:tcW w:w="1717" w:type="dxa"/>
          </w:tcPr>
          <w:p w14:paraId="3EB62A4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Əlli lirə</w:t>
            </w:r>
          </w:p>
        </w:tc>
        <w:tc>
          <w:tcPr>
            <w:tcW w:w="2114" w:type="dxa"/>
          </w:tcPr>
          <w:p w14:paraId="6D7FE29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viral story/joke (found 50 lira → chain of events)</w:t>
            </w:r>
          </w:p>
        </w:tc>
        <w:tc>
          <w:tcPr>
            <w:tcW w:w="1785" w:type="dxa"/>
          </w:tcPr>
          <w:p w14:paraId="5E24B90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(viral)</w:t>
            </w:r>
          </w:p>
        </w:tc>
        <w:tc>
          <w:tcPr>
            <w:tcW w:w="8592" w:type="dxa"/>
          </w:tcPr>
          <w:p w14:paraId="41DB639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889539B"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EC0DDD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1FD57F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81</w:t>
            </w:r>
          </w:p>
        </w:tc>
        <w:tc>
          <w:tcPr>
            <w:tcW w:w="1717" w:type="dxa"/>
          </w:tcPr>
          <w:p w14:paraId="4F25176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Ən gözəl hədiyyə</w:t>
            </w:r>
          </w:p>
        </w:tc>
        <w:tc>
          <w:tcPr>
            <w:tcW w:w="2114" w:type="dxa"/>
          </w:tcPr>
          <w:p w14:paraId="5D00388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list (best gift for each relation)</w:t>
            </w:r>
          </w:p>
        </w:tc>
        <w:tc>
          <w:tcPr>
            <w:tcW w:w="1785" w:type="dxa"/>
          </w:tcPr>
          <w:p w14:paraId="6C85E9B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863D45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8D5022A"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E7CB86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80AB5F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82</w:t>
            </w:r>
          </w:p>
        </w:tc>
        <w:tc>
          <w:tcPr>
            <w:tcW w:w="1717" w:type="dxa"/>
          </w:tcPr>
          <w:p w14:paraId="5DF3246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Ən gözəl nəsib</w:t>
            </w:r>
          </w:p>
        </w:tc>
        <w:tc>
          <w:tcPr>
            <w:tcW w:w="2114" w:type="dxa"/>
          </w:tcPr>
          <w:p w14:paraId="53C9AB8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dervish aphorism ("someone who wants to listen to you")</w:t>
            </w:r>
          </w:p>
        </w:tc>
        <w:tc>
          <w:tcPr>
            <w:tcW w:w="1785" w:type="dxa"/>
          </w:tcPr>
          <w:p w14:paraId="7AC59DB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(Sufi)</w:t>
            </w:r>
          </w:p>
        </w:tc>
        <w:tc>
          <w:tcPr>
            <w:tcW w:w="8592" w:type="dxa"/>
          </w:tcPr>
          <w:p w14:paraId="0A40B9F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02A3694"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F86924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1BB7CA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83</w:t>
            </w:r>
          </w:p>
        </w:tc>
        <w:tc>
          <w:tcPr>
            <w:tcW w:w="1717" w:type="dxa"/>
          </w:tcPr>
          <w:p w14:paraId="00AA94E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Ən güclü qalxan</w:t>
            </w:r>
          </w:p>
        </w:tc>
        <w:tc>
          <w:tcPr>
            <w:tcW w:w="2114" w:type="dxa"/>
          </w:tcPr>
          <w:p w14:paraId="2B1E064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("distance is the strongest shield")</w:t>
            </w:r>
          </w:p>
        </w:tc>
        <w:tc>
          <w:tcPr>
            <w:tcW w:w="1785" w:type="dxa"/>
          </w:tcPr>
          <w:p w14:paraId="39E4A94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43E6D4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9F24D2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46BF43F"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8A6A81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84</w:t>
            </w:r>
          </w:p>
        </w:tc>
        <w:tc>
          <w:tcPr>
            <w:tcW w:w="1717" w:type="dxa"/>
          </w:tcPr>
          <w:p w14:paraId="7C8ACB8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Ən yaxşı üç şey</w:t>
            </w:r>
          </w:p>
        </w:tc>
        <w:tc>
          <w:tcPr>
            <w:tcW w:w="2114" w:type="dxa"/>
          </w:tcPr>
          <w:p w14:paraId="73AEBFB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folk/Zen-style parable (father &amp; son; best food/bed/house)</w:t>
            </w:r>
          </w:p>
        </w:tc>
        <w:tc>
          <w:tcPr>
            <w:tcW w:w="1785" w:type="dxa"/>
          </w:tcPr>
          <w:p w14:paraId="11FE19B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w:t>
            </w:r>
          </w:p>
        </w:tc>
        <w:tc>
          <w:tcPr>
            <w:tcW w:w="8592" w:type="dxa"/>
          </w:tcPr>
          <w:p w14:paraId="5C2D3E8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EC55C1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7688591"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C85C65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lastRenderedPageBreak/>
              <w:t>85</w:t>
            </w:r>
          </w:p>
        </w:tc>
        <w:tc>
          <w:tcPr>
            <w:tcW w:w="1717" w:type="dxa"/>
          </w:tcPr>
          <w:p w14:paraId="7316CCF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Erkən evlilik</w:t>
            </w:r>
          </w:p>
        </w:tc>
        <w:tc>
          <w:tcPr>
            <w:tcW w:w="2114" w:type="dxa"/>
          </w:tcPr>
          <w:p w14:paraId="4CC15BD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Personal memoir-style Turkish story (teacher altering girls' exam papers)</w:t>
            </w:r>
          </w:p>
        </w:tc>
        <w:tc>
          <w:tcPr>
            <w:tcW w:w="1785" w:type="dxa"/>
          </w:tcPr>
          <w:p w14:paraId="30ED581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C59566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A548469"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57B689D"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FD8C1D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86</w:t>
            </w:r>
          </w:p>
        </w:tc>
        <w:tc>
          <w:tcPr>
            <w:tcW w:w="1717" w:type="dxa"/>
          </w:tcPr>
          <w:p w14:paraId="4991882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Evi qarət olunan qadın</w:t>
            </w:r>
          </w:p>
        </w:tc>
        <w:tc>
          <w:tcPr>
            <w:tcW w:w="2114" w:type="dxa"/>
          </w:tcPr>
          <w:p w14:paraId="6F22518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Ottoman anecdote attrib. to Kanuni Sultan Süleyman ("biz seni uyanık bilirdik"); also a Nushirvan version</w:t>
            </w:r>
          </w:p>
        </w:tc>
        <w:tc>
          <w:tcPr>
            <w:tcW w:w="1785" w:type="dxa"/>
          </w:tcPr>
          <w:p w14:paraId="129FB6A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1A5AA16" w14:textId="12962C81"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28" w:history="1">
              <w:r w:rsidRPr="00FD1850">
                <w:rPr>
                  <w:rStyle w:val="Hyperlink"/>
                  <w:rFonts w:asciiTheme="minorHAnsi" w:hAnsiTheme="minorHAnsi"/>
                  <w:sz w:val="18"/>
                  <w:szCs w:val="18"/>
                </w:rPr>
                <w:t>https://osmanlicaogren.com/biz-seni-uyanik-bilirdik-kanuni/</w:t>
              </w:r>
            </w:hyperlink>
          </w:p>
          <w:p w14:paraId="142F57D3"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7748F8B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25C8A0F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A6935E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87</w:t>
            </w:r>
          </w:p>
        </w:tc>
        <w:tc>
          <w:tcPr>
            <w:tcW w:w="1717" w:type="dxa"/>
          </w:tcPr>
          <w:p w14:paraId="2146148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Evlənənlərə tövsiyə</w:t>
            </w:r>
          </w:p>
        </w:tc>
        <w:tc>
          <w:tcPr>
            <w:tcW w:w="2114" w:type="dxa"/>
          </w:tcPr>
          <w:p w14:paraId="188EFDB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marriage-advice piece ("elders' advice to newlyweds")</w:t>
            </w:r>
          </w:p>
        </w:tc>
        <w:tc>
          <w:tcPr>
            <w:tcW w:w="1785" w:type="dxa"/>
          </w:tcPr>
          <w:p w14:paraId="40A88B4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CF32FC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87CC61A"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E9B8DE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CD5306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88</w:t>
            </w:r>
          </w:p>
        </w:tc>
        <w:tc>
          <w:tcPr>
            <w:tcW w:w="1717" w:type="dxa"/>
          </w:tcPr>
          <w:p w14:paraId="39AEAA1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Evlilikdə pozan</w:t>
            </w:r>
          </w:p>
        </w:tc>
        <w:tc>
          <w:tcPr>
            <w:tcW w:w="2114" w:type="dxa"/>
          </w:tcPr>
          <w:p w14:paraId="7CC144C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Turkish inspirational story ("silgi ve bilgi" — the eraser)</w:t>
            </w:r>
          </w:p>
        </w:tc>
        <w:tc>
          <w:tcPr>
            <w:tcW w:w="1785" w:type="dxa"/>
          </w:tcPr>
          <w:p w14:paraId="1D782DC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0A1628E" w14:textId="6716E47E"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29" w:history="1">
              <w:r w:rsidRPr="00FD1850">
                <w:rPr>
                  <w:rStyle w:val="Hyperlink"/>
                  <w:rFonts w:asciiTheme="minorHAnsi" w:hAnsiTheme="minorHAnsi"/>
                  <w:sz w:val="18"/>
                  <w:szCs w:val="18"/>
                </w:rPr>
                <w:t>https://www.mkoc.net/okuma-salonu/babanin-ogluna-verdigi-harika-ogut</w:t>
              </w:r>
            </w:hyperlink>
          </w:p>
          <w:p w14:paraId="26812102"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42DC0AEA"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516D665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09F70B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89</w:t>
            </w:r>
          </w:p>
        </w:tc>
        <w:tc>
          <w:tcPr>
            <w:tcW w:w="1717" w:type="dxa"/>
          </w:tcPr>
          <w:p w14:paraId="7FB322B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Ey Allahım, dərdlərimizə çarə et</w:t>
            </w:r>
          </w:p>
        </w:tc>
        <w:tc>
          <w:tcPr>
            <w:tcW w:w="2114" w:type="dxa"/>
          </w:tcPr>
          <w:p w14:paraId="1647E6A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Islamic prayer built on the Names of God (Esma-ül Hüsna)</w:t>
            </w:r>
          </w:p>
        </w:tc>
        <w:tc>
          <w:tcPr>
            <w:tcW w:w="1785" w:type="dxa"/>
          </w:tcPr>
          <w:p w14:paraId="5F696D9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Arabic / Turkish</w:t>
            </w:r>
          </w:p>
        </w:tc>
        <w:tc>
          <w:tcPr>
            <w:tcW w:w="8592" w:type="dxa"/>
          </w:tcPr>
          <w:p w14:paraId="6A9D0AA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Islamic devotional</w:t>
            </w:r>
          </w:p>
        </w:tc>
        <w:tc>
          <w:tcPr>
            <w:tcW w:w="1138" w:type="dxa"/>
            <w:shd w:val="clear" w:color="auto" w:fill="FFEB9C"/>
          </w:tcPr>
          <w:p w14:paraId="25AF4EC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53200795"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CFC90E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90</w:t>
            </w:r>
          </w:p>
        </w:tc>
        <w:tc>
          <w:tcPr>
            <w:tcW w:w="1717" w:type="dxa"/>
          </w:tcPr>
          <w:p w14:paraId="304F60E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Ey Allahım, əvvəlcə dağa-daşa ver</w:t>
            </w:r>
          </w:p>
        </w:tc>
        <w:tc>
          <w:tcPr>
            <w:tcW w:w="2114" w:type="dxa"/>
          </w:tcPr>
          <w:p w14:paraId="704480D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Turkic folk prayer ("give first to mountains, forests, animals…")</w:t>
            </w:r>
          </w:p>
        </w:tc>
        <w:tc>
          <w:tcPr>
            <w:tcW w:w="1785" w:type="dxa"/>
          </w:tcPr>
          <w:p w14:paraId="0F10720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(Turkic folk)</w:t>
            </w:r>
          </w:p>
        </w:tc>
        <w:tc>
          <w:tcPr>
            <w:tcW w:w="8592" w:type="dxa"/>
          </w:tcPr>
          <w:p w14:paraId="04F45FE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single source found</w:t>
            </w:r>
          </w:p>
        </w:tc>
        <w:tc>
          <w:tcPr>
            <w:tcW w:w="1138" w:type="dxa"/>
            <w:shd w:val="clear" w:color="auto" w:fill="FFC7CE"/>
          </w:tcPr>
          <w:p w14:paraId="2E10BC9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FE35F6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ECFBC5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91</w:t>
            </w:r>
          </w:p>
        </w:tc>
        <w:tc>
          <w:tcPr>
            <w:tcW w:w="1717" w:type="dxa"/>
          </w:tcPr>
          <w:p w14:paraId="52792DF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Fakir Baykurtun unutmadığı ana nəsihəti</w:t>
            </w:r>
          </w:p>
        </w:tc>
        <w:tc>
          <w:tcPr>
            <w:tcW w:w="2114" w:type="dxa"/>
          </w:tcPr>
          <w:p w14:paraId="0DE47CA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Fakir Baykurt (Turkish author, 1929–1999) — his own childhood memory (the tea &amp; his mother)</w:t>
            </w:r>
          </w:p>
        </w:tc>
        <w:tc>
          <w:tcPr>
            <w:tcW w:w="1785" w:type="dxa"/>
          </w:tcPr>
          <w:p w14:paraId="118FB19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595D084" w14:textId="185C72AF"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30" w:history="1">
              <w:r w:rsidRPr="00FD1850">
                <w:rPr>
                  <w:rStyle w:val="Hyperlink"/>
                  <w:rFonts w:asciiTheme="minorHAnsi" w:hAnsiTheme="minorHAnsi"/>
                  <w:sz w:val="18"/>
                  <w:szCs w:val="18"/>
                </w:rPr>
                <w:t>https://www.sozvesiir.com/soz/fakir-bayburt-bir-cay-hikayesi/</w:t>
              </w:r>
            </w:hyperlink>
          </w:p>
          <w:p w14:paraId="509BF4C5"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0A0A1564"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2C02EC1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0D0474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92</w:t>
            </w:r>
          </w:p>
        </w:tc>
        <w:tc>
          <w:tcPr>
            <w:tcW w:w="1717" w:type="dxa"/>
          </w:tcPr>
          <w:p w14:paraId="214BBD4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Fərqli yol</w:t>
            </w:r>
          </w:p>
        </w:tc>
        <w:tc>
          <w:tcPr>
            <w:tcW w:w="2114" w:type="dxa"/>
          </w:tcPr>
          <w:p w14:paraId="71A9D72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"The Calf-Path" — poem by Sam Walter Foss (1895)</w:t>
            </w:r>
          </w:p>
        </w:tc>
        <w:tc>
          <w:tcPr>
            <w:tcW w:w="1785" w:type="dxa"/>
          </w:tcPr>
          <w:p w14:paraId="1BB035D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6E91118C" w14:textId="4DEB1049"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31" w:history="1">
              <w:r w:rsidRPr="00FD1850">
                <w:rPr>
                  <w:rStyle w:val="Hyperlink"/>
                  <w:rFonts w:asciiTheme="minorHAnsi" w:hAnsiTheme="minorHAnsi"/>
                  <w:sz w:val="18"/>
                  <w:szCs w:val="18"/>
                </w:rPr>
                <w:t>https://poets.org/poem/calf-path</w:t>
              </w:r>
            </w:hyperlink>
          </w:p>
          <w:p w14:paraId="520E029F"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7E876A3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77BDB4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728110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93</w:t>
            </w:r>
          </w:p>
        </w:tc>
        <w:tc>
          <w:tcPr>
            <w:tcW w:w="1717" w:type="dxa"/>
          </w:tcPr>
          <w:p w14:paraId="2722689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Fil və ip</w:t>
            </w:r>
          </w:p>
        </w:tc>
        <w:tc>
          <w:tcPr>
            <w:tcW w:w="2114" w:type="dxa"/>
          </w:tcPr>
          <w:p w14:paraId="6E12B53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"The Elephant and the Rope" — anonymous learned-helplessness parable; popularized by Jorge Bucay</w:t>
            </w:r>
          </w:p>
        </w:tc>
        <w:tc>
          <w:tcPr>
            <w:tcW w:w="1785" w:type="dxa"/>
          </w:tcPr>
          <w:p w14:paraId="5EBF6C8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(Spanish/English popularization)</w:t>
            </w:r>
          </w:p>
        </w:tc>
        <w:tc>
          <w:tcPr>
            <w:tcW w:w="8592" w:type="dxa"/>
          </w:tcPr>
          <w:p w14:paraId="5491B777" w14:textId="34980DC2"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32" w:history="1">
              <w:r w:rsidRPr="00FD1850">
                <w:rPr>
                  <w:rStyle w:val="Hyperlink"/>
                  <w:rFonts w:asciiTheme="minorHAnsi" w:hAnsiTheme="minorHAnsi"/>
                  <w:sz w:val="18"/>
                  <w:szCs w:val="18"/>
                </w:rPr>
                <w:t>https://jorgep.com/blog/elephant-and-the-rope/</w:t>
              </w:r>
            </w:hyperlink>
          </w:p>
          <w:p w14:paraId="70B26335"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0694DA0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699C889C"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5985C9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94</w:t>
            </w:r>
          </w:p>
        </w:tc>
        <w:tc>
          <w:tcPr>
            <w:tcW w:w="1717" w:type="dxa"/>
          </w:tcPr>
          <w:p w14:paraId="41248A8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Frankfurt hakiminin ədalətli hökmü</w:t>
            </w:r>
          </w:p>
        </w:tc>
        <w:tc>
          <w:tcPr>
            <w:tcW w:w="2114" w:type="dxa"/>
          </w:tcPr>
          <w:p w14:paraId="31E36B6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Turkish moral tale claiming a 1506 Frankfurt court case </w:t>
            </w:r>
            <w:r w:rsidRPr="00FD1850">
              <w:rPr>
                <w:rFonts w:asciiTheme="minorHAnsi" w:hAnsiTheme="minorHAnsi"/>
                <w:sz w:val="18"/>
                <w:szCs w:val="18"/>
              </w:rPr>
              <w:lastRenderedPageBreak/>
              <w:t>(carpenter &amp; 800 gulden); historicity unverified</w:t>
            </w:r>
          </w:p>
        </w:tc>
        <w:tc>
          <w:tcPr>
            <w:tcW w:w="1785" w:type="dxa"/>
          </w:tcPr>
          <w:p w14:paraId="7C9C531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 (circulates)</w:t>
            </w:r>
          </w:p>
        </w:tc>
        <w:tc>
          <w:tcPr>
            <w:tcW w:w="8592" w:type="dxa"/>
          </w:tcPr>
          <w:p w14:paraId="05F3E4FC" w14:textId="7B49CEC8"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33" w:history="1">
              <w:r w:rsidRPr="00FD1850">
                <w:rPr>
                  <w:rStyle w:val="Hyperlink"/>
                  <w:rFonts w:asciiTheme="minorHAnsi" w:hAnsiTheme="minorHAnsi"/>
                  <w:sz w:val="18"/>
                  <w:szCs w:val="18"/>
                </w:rPr>
                <w:t>https://www.mkoc.net/okuma-salonu/bir-tuccar-800-lonca-kaybeder</w:t>
              </w:r>
            </w:hyperlink>
          </w:p>
          <w:p w14:paraId="142D73AD"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C7CE"/>
          </w:tcPr>
          <w:p w14:paraId="2EBB7C4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F8B1F0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531C56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95</w:t>
            </w:r>
          </w:p>
        </w:tc>
        <w:tc>
          <w:tcPr>
            <w:tcW w:w="1717" w:type="dxa"/>
          </w:tcPr>
          <w:p w14:paraId="516FD0F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Gecikmək nə deməkdir?</w:t>
            </w:r>
          </w:p>
        </w:tc>
        <w:tc>
          <w:tcPr>
            <w:tcW w:w="2114" w:type="dxa"/>
          </w:tcPr>
          <w:p w14:paraId="49B19DC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essay on not delaying love/forgiveness</w:t>
            </w:r>
          </w:p>
        </w:tc>
        <w:tc>
          <w:tcPr>
            <w:tcW w:w="1785" w:type="dxa"/>
          </w:tcPr>
          <w:p w14:paraId="3DFEBEA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0E4BA9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1D766B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AFA6D7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731B551"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96</w:t>
            </w:r>
          </w:p>
        </w:tc>
        <w:tc>
          <w:tcPr>
            <w:tcW w:w="1717" w:type="dxa"/>
          </w:tcPr>
          <w:p w14:paraId="7905CE9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Gedin, amma yenə gəlin</w:t>
            </w:r>
          </w:p>
        </w:tc>
        <w:tc>
          <w:tcPr>
            <w:tcW w:w="2114" w:type="dxa"/>
          </w:tcPr>
          <w:p w14:paraId="6ED3AC2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Ottoman-custom anecdote (guests' shoes turned toward the house)</w:t>
            </w:r>
          </w:p>
        </w:tc>
        <w:tc>
          <w:tcPr>
            <w:tcW w:w="1785" w:type="dxa"/>
          </w:tcPr>
          <w:p w14:paraId="4981506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0F75F3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D0C468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F1B8E5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445DA4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97</w:t>
            </w:r>
          </w:p>
        </w:tc>
        <w:tc>
          <w:tcPr>
            <w:tcW w:w="1717" w:type="dxa"/>
          </w:tcPr>
          <w:p w14:paraId="06D319B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Gözləri olan korlar</w:t>
            </w:r>
          </w:p>
        </w:tc>
        <w:tc>
          <w:tcPr>
            <w:tcW w:w="2114" w:type="dxa"/>
          </w:tcPr>
          <w:p w14:paraId="6B8DCE4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("the blind who think they see")</w:t>
            </w:r>
          </w:p>
        </w:tc>
        <w:tc>
          <w:tcPr>
            <w:tcW w:w="1785" w:type="dxa"/>
          </w:tcPr>
          <w:p w14:paraId="3A305DD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C8D540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4DD7699"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26506F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F3099B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98</w:t>
            </w:r>
          </w:p>
        </w:tc>
        <w:tc>
          <w:tcPr>
            <w:tcW w:w="1717" w:type="dxa"/>
          </w:tcPr>
          <w:p w14:paraId="2686C45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Gözlərindən öpərəm</w:t>
            </w:r>
          </w:p>
        </w:tc>
        <w:tc>
          <w:tcPr>
            <w:tcW w:w="2114" w:type="dxa"/>
          </w:tcPr>
          <w:p w14:paraId="1B27584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(why we say "I kiss your eyes")</w:t>
            </w:r>
          </w:p>
        </w:tc>
        <w:tc>
          <w:tcPr>
            <w:tcW w:w="1785" w:type="dxa"/>
          </w:tcPr>
          <w:p w14:paraId="4F71B23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7CEEAC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812C03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69FE07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8C8739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99</w:t>
            </w:r>
          </w:p>
        </w:tc>
        <w:tc>
          <w:tcPr>
            <w:tcW w:w="1717" w:type="dxa"/>
          </w:tcPr>
          <w:p w14:paraId="7D0837F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Güc və dərd</w:t>
            </w:r>
          </w:p>
        </w:tc>
        <w:tc>
          <w:tcPr>
            <w:tcW w:w="2114" w:type="dxa"/>
          </w:tcPr>
          <w:p w14:paraId="3F58923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Attributed to Məhəmməd Füzuli; widely shared but likely apocryphal (echoes Qur'an 2:286)</w:t>
            </w:r>
          </w:p>
        </w:tc>
        <w:tc>
          <w:tcPr>
            <w:tcW w:w="1785" w:type="dxa"/>
          </w:tcPr>
          <w:p w14:paraId="43EF2A5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Azerbaijani / Turkish</w:t>
            </w:r>
          </w:p>
        </w:tc>
        <w:tc>
          <w:tcPr>
            <w:tcW w:w="8592" w:type="dxa"/>
          </w:tcPr>
          <w:p w14:paraId="5E36C2EB" w14:textId="039C1315"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34" w:history="1">
              <w:r w:rsidRPr="00FD1850">
                <w:rPr>
                  <w:rStyle w:val="Hyperlink"/>
                  <w:rFonts w:asciiTheme="minorHAnsi" w:hAnsiTheme="minorHAnsi"/>
                  <w:sz w:val="18"/>
                  <w:szCs w:val="18"/>
                </w:rPr>
                <w:t>https://www.unutulmayansozler.com/fuzuli-sozleri-1.html</w:t>
              </w:r>
            </w:hyperlink>
          </w:p>
          <w:p w14:paraId="49373E71"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676346CC"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0025AF8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E7325B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100</w:t>
            </w:r>
          </w:p>
        </w:tc>
        <w:tc>
          <w:tcPr>
            <w:tcW w:w="1717" w:type="dxa"/>
          </w:tcPr>
          <w:p w14:paraId="427A102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Gül</w:t>
            </w:r>
          </w:p>
        </w:tc>
        <w:tc>
          <w:tcPr>
            <w:tcW w:w="2114" w:type="dxa"/>
          </w:tcPr>
          <w:p w14:paraId="5FCA96F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(watering the rose — too much/too little/just right)</w:t>
            </w:r>
          </w:p>
        </w:tc>
        <w:tc>
          <w:tcPr>
            <w:tcW w:w="1785" w:type="dxa"/>
          </w:tcPr>
          <w:p w14:paraId="7A0F342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 Azerbaijani</w:t>
            </w:r>
          </w:p>
        </w:tc>
        <w:tc>
          <w:tcPr>
            <w:tcW w:w="8592" w:type="dxa"/>
          </w:tcPr>
          <w:p w14:paraId="3451EBD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5D10E7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C01E0FE"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0CB608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101</w:t>
            </w:r>
          </w:p>
        </w:tc>
        <w:tc>
          <w:tcPr>
            <w:tcW w:w="1717" w:type="dxa"/>
          </w:tcPr>
          <w:p w14:paraId="5543D5E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Hacc ziyarəti</w:t>
            </w:r>
          </w:p>
        </w:tc>
        <w:tc>
          <w:tcPr>
            <w:tcW w:w="2114" w:type="dxa"/>
          </w:tcPr>
          <w:p w14:paraId="26717DC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Sufi/folk anecdote; closing quatrain ("Hərarət oddadır… hacda deyildir") is by Hacı Bektaş Veli</w:t>
            </w:r>
          </w:p>
        </w:tc>
        <w:tc>
          <w:tcPr>
            <w:tcW w:w="1785" w:type="dxa"/>
          </w:tcPr>
          <w:p w14:paraId="6AF3B92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752F42A" w14:textId="3C779FB7"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35" w:history="1">
              <w:r w:rsidRPr="00FD1850">
                <w:rPr>
                  <w:rStyle w:val="Hyperlink"/>
                  <w:rFonts w:asciiTheme="minorHAnsi" w:hAnsiTheme="minorHAnsi"/>
                  <w:sz w:val="18"/>
                  <w:szCs w:val="18"/>
                </w:rPr>
                <w:t>https://www.antoloji.com/hararet-narda-dir-siiri/</w:t>
              </w:r>
            </w:hyperlink>
          </w:p>
          <w:p w14:paraId="2312CFEE"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23BFB14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F4F843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F213A1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102</w:t>
            </w:r>
          </w:p>
        </w:tc>
        <w:tc>
          <w:tcPr>
            <w:tcW w:w="1717" w:type="dxa"/>
          </w:tcPr>
          <w:p w14:paraId="78BDE7E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Halal tikə</w:t>
            </w:r>
          </w:p>
        </w:tc>
        <w:tc>
          <w:tcPr>
            <w:tcW w:w="2114" w:type="dxa"/>
          </w:tcPr>
          <w:p w14:paraId="2875A20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Teaching of Imam al-Ghazali (İmam Qəzali) on halal food and child-rearing</w:t>
            </w:r>
          </w:p>
        </w:tc>
        <w:tc>
          <w:tcPr>
            <w:tcW w:w="1785" w:type="dxa"/>
          </w:tcPr>
          <w:p w14:paraId="43D64AD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Arabic / Turkish</w:t>
            </w:r>
          </w:p>
        </w:tc>
        <w:tc>
          <w:tcPr>
            <w:tcW w:w="8592" w:type="dxa"/>
          </w:tcPr>
          <w:p w14:paraId="1BE7BDBD" w14:textId="3BDECE2F"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36" w:history="1">
              <w:r w:rsidRPr="00FD1850">
                <w:rPr>
                  <w:rStyle w:val="Hyperlink"/>
                  <w:rFonts w:asciiTheme="minorHAnsi" w:hAnsiTheme="minorHAnsi"/>
                  <w:sz w:val="18"/>
                  <w:szCs w:val="18"/>
                </w:rPr>
                <w:t>https://hikmet.net/helal-lokma-ve-iffetli-nesiller/</w:t>
              </w:r>
            </w:hyperlink>
          </w:p>
          <w:p w14:paraId="0F025248"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671B59C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597FF88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8907E9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103</w:t>
            </w:r>
          </w:p>
        </w:tc>
        <w:tc>
          <w:tcPr>
            <w:tcW w:w="1717" w:type="dxa"/>
          </w:tcPr>
          <w:p w14:paraId="6A5602D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Hamı dəli olanda ağıllı olmağa gərək yoxdur</w:t>
            </w:r>
          </w:p>
        </w:tc>
        <w:tc>
          <w:tcPr>
            <w:tcW w:w="2114" w:type="dxa"/>
          </w:tcPr>
          <w:p w14:paraId="00B78F4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Ömer Seyfettin, short story "Herkesin İçtiği Su" (1919)</w:t>
            </w:r>
          </w:p>
        </w:tc>
        <w:tc>
          <w:tcPr>
            <w:tcW w:w="1785" w:type="dxa"/>
          </w:tcPr>
          <w:p w14:paraId="1CFF7D5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273A740" w14:textId="6D3A684F"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37" w:history="1">
              <w:r w:rsidRPr="00FD1850">
                <w:rPr>
                  <w:rStyle w:val="Hyperlink"/>
                  <w:rFonts w:asciiTheme="minorHAnsi" w:hAnsiTheme="minorHAnsi"/>
                  <w:sz w:val="18"/>
                  <w:szCs w:val="18"/>
                </w:rPr>
                <w:t>https://edebiyatsultani.com/herkesin-ictigi-su-omer-seyfettin/</w:t>
              </w:r>
            </w:hyperlink>
          </w:p>
          <w:p w14:paraId="10784C73"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72198E9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7AF84289"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D6E482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104</w:t>
            </w:r>
          </w:p>
        </w:tc>
        <w:tc>
          <w:tcPr>
            <w:tcW w:w="1717" w:type="dxa"/>
          </w:tcPr>
          <w:p w14:paraId="2AD2FCB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Haqqın qüdrəti</w:t>
            </w:r>
          </w:p>
        </w:tc>
        <w:tc>
          <w:tcPr>
            <w:tcW w:w="2114" w:type="dxa"/>
          </w:tcPr>
          <w:p w14:paraId="7B35348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Traditional/folk aphorism — no </w:t>
            </w:r>
            <w:r w:rsidRPr="00FD1850">
              <w:rPr>
                <w:rFonts w:asciiTheme="minorHAnsi" w:hAnsiTheme="minorHAnsi"/>
                <w:sz w:val="18"/>
                <w:szCs w:val="18"/>
              </w:rPr>
              <w:lastRenderedPageBreak/>
              <w:t>attributed author found</w:t>
            </w:r>
          </w:p>
        </w:tc>
        <w:tc>
          <w:tcPr>
            <w:tcW w:w="1785" w:type="dxa"/>
          </w:tcPr>
          <w:p w14:paraId="432CB5D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Azerbaijani / Turkish</w:t>
            </w:r>
          </w:p>
        </w:tc>
        <w:tc>
          <w:tcPr>
            <w:tcW w:w="8592" w:type="dxa"/>
          </w:tcPr>
          <w:p w14:paraId="25481B8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A549C2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073955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11D79F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105</w:t>
            </w:r>
          </w:p>
        </w:tc>
        <w:tc>
          <w:tcPr>
            <w:tcW w:w="1717" w:type="dxa"/>
          </w:tcPr>
          <w:p w14:paraId="02DC6CF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Heç bir şeyə dəyişməm</w:t>
            </w:r>
          </w:p>
        </w:tc>
        <w:tc>
          <w:tcPr>
            <w:tcW w:w="2114" w:type="dxa"/>
          </w:tcPr>
          <w:p w14:paraId="5D4D2C1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Necati Cumalı, poem "Güneş Delisi"</w:t>
            </w:r>
          </w:p>
        </w:tc>
        <w:tc>
          <w:tcPr>
            <w:tcW w:w="1785" w:type="dxa"/>
          </w:tcPr>
          <w:p w14:paraId="74A0C7C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A8A492A" w14:textId="12C822FF"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38" w:history="1">
              <w:r w:rsidRPr="00FD1850">
                <w:rPr>
                  <w:rStyle w:val="Hyperlink"/>
                  <w:rFonts w:asciiTheme="minorHAnsi" w:hAnsiTheme="minorHAnsi"/>
                  <w:sz w:val="18"/>
                  <w:szCs w:val="18"/>
                </w:rPr>
                <w:t>https://art-isanat.com.tr/index.php/library/necati-cumali/gunes-delisi</w:t>
              </w:r>
            </w:hyperlink>
          </w:p>
          <w:p w14:paraId="571CAC81"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0212A5E9"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5BCCC8D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D34FF3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106</w:t>
            </w:r>
          </w:p>
        </w:tc>
        <w:tc>
          <w:tcPr>
            <w:tcW w:w="1717" w:type="dxa"/>
          </w:tcPr>
          <w:p w14:paraId="452F3B2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Henri Fordun seçimi</w:t>
            </w:r>
          </w:p>
        </w:tc>
        <w:tc>
          <w:tcPr>
            <w:tcW w:w="2114" w:type="dxa"/>
          </w:tcPr>
          <w:p w14:paraId="3FFCB85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Urban legend / corporate folklore (the "salt test"); misattributed to Henry Ford</w:t>
            </w:r>
          </w:p>
        </w:tc>
        <w:tc>
          <w:tcPr>
            <w:tcW w:w="1785" w:type="dxa"/>
          </w:tcPr>
          <w:p w14:paraId="5D38701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685B0BC9" w14:textId="18E069EA"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39" w:history="1">
              <w:r w:rsidRPr="00FD1850">
                <w:rPr>
                  <w:rStyle w:val="Hyperlink"/>
                  <w:rFonts w:asciiTheme="minorHAnsi" w:hAnsiTheme="minorHAnsi"/>
                  <w:sz w:val="18"/>
                  <w:szCs w:val="18"/>
                </w:rPr>
                <w:t>https://www.snopes.com/fact-check/movers-and-salt-shakers/</w:t>
              </w:r>
            </w:hyperlink>
          </w:p>
          <w:p w14:paraId="59301830"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251CC56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0D4A723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A41DF8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107</w:t>
            </w:r>
          </w:p>
        </w:tc>
        <w:tc>
          <w:tcPr>
            <w:tcW w:w="1717" w:type="dxa"/>
          </w:tcPr>
          <w:p w14:paraId="2C2A49A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Həqiqi eşq</w:t>
            </w:r>
          </w:p>
        </w:tc>
        <w:tc>
          <w:tcPr>
            <w:tcW w:w="2114" w:type="dxa"/>
          </w:tcPr>
          <w:p w14:paraId="6D58DAF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allegory "Duygular Adası / Ada Hikayesi" (Love, Time, Wealth)</w:t>
            </w:r>
          </w:p>
        </w:tc>
        <w:tc>
          <w:tcPr>
            <w:tcW w:w="1785" w:type="dxa"/>
          </w:tcPr>
          <w:p w14:paraId="04D6331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 English</w:t>
            </w:r>
          </w:p>
        </w:tc>
        <w:tc>
          <w:tcPr>
            <w:tcW w:w="8592" w:type="dxa"/>
          </w:tcPr>
          <w:p w14:paraId="782F5460" w14:textId="06E0907F"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40" w:history="1">
              <w:r w:rsidRPr="00FD1850">
                <w:rPr>
                  <w:rStyle w:val="Hyperlink"/>
                  <w:rFonts w:asciiTheme="minorHAnsi" w:hAnsiTheme="minorHAnsi"/>
                  <w:sz w:val="18"/>
                  <w:szCs w:val="18"/>
                </w:rPr>
                <w:t>https://www.sihirlihikaye.com/duygular-adasi.html</w:t>
              </w:r>
            </w:hyperlink>
          </w:p>
          <w:p w14:paraId="2873CEA8"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7DCBC4D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84F40D2"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C0BD42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108</w:t>
            </w:r>
          </w:p>
        </w:tc>
        <w:tc>
          <w:tcPr>
            <w:tcW w:w="1717" w:type="dxa"/>
          </w:tcPr>
          <w:p w14:paraId="6CD612B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Hər dərd insanlara söylənməz</w:t>
            </w:r>
          </w:p>
        </w:tc>
        <w:tc>
          <w:tcPr>
            <w:tcW w:w="2114" w:type="dxa"/>
          </w:tcPr>
          <w:p w14:paraId="6B99B63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aphorism — no attributed author found</w:t>
            </w:r>
          </w:p>
        </w:tc>
        <w:tc>
          <w:tcPr>
            <w:tcW w:w="1785" w:type="dxa"/>
          </w:tcPr>
          <w:p w14:paraId="02EF9EC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DAA8FC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359D50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A3AF37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3767DB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109</w:t>
            </w:r>
          </w:p>
        </w:tc>
        <w:tc>
          <w:tcPr>
            <w:tcW w:w="1717" w:type="dxa"/>
          </w:tcPr>
          <w:p w14:paraId="03C2F0D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Hər şey bizim öz əlimizdədir</w:t>
            </w:r>
          </w:p>
        </w:tc>
        <w:tc>
          <w:tcPr>
            <w:tcW w:w="2114" w:type="dxa"/>
          </w:tcPr>
          <w:p w14:paraId="689E238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Classic "bird in the hand" parable; framed as Indian folklore in the text</w:t>
            </w:r>
          </w:p>
        </w:tc>
        <w:tc>
          <w:tcPr>
            <w:tcW w:w="1785" w:type="dxa"/>
          </w:tcPr>
          <w:p w14:paraId="15C5A71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(Indian folk)</w:t>
            </w:r>
          </w:p>
        </w:tc>
        <w:tc>
          <w:tcPr>
            <w:tcW w:w="8592" w:type="dxa"/>
          </w:tcPr>
          <w:p w14:paraId="23306256" w14:textId="59A5A8B6"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41" w:history="1">
              <w:r w:rsidRPr="00FD1850">
                <w:rPr>
                  <w:rStyle w:val="Hyperlink"/>
                  <w:rFonts w:asciiTheme="minorHAnsi" w:hAnsiTheme="minorHAnsi"/>
                  <w:sz w:val="18"/>
                  <w:szCs w:val="18"/>
                </w:rPr>
                <w:t>https://en.wikipedia.org/wiki/The_bird_in_the_hand</w:t>
              </w:r>
            </w:hyperlink>
          </w:p>
          <w:p w14:paraId="5AA80E45"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7C38630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73147AA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29A9E1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110</w:t>
            </w:r>
          </w:p>
        </w:tc>
        <w:tc>
          <w:tcPr>
            <w:tcW w:w="1717" w:type="dxa"/>
          </w:tcPr>
          <w:p w14:paraId="60B03A0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Həyat dərsi</w:t>
            </w:r>
          </w:p>
        </w:tc>
        <w:tc>
          <w:tcPr>
            <w:tcW w:w="2114" w:type="dxa"/>
          </w:tcPr>
          <w:p w14:paraId="63AF6F5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fable (wolf teaching its cub); no attributed author</w:t>
            </w:r>
          </w:p>
        </w:tc>
        <w:tc>
          <w:tcPr>
            <w:tcW w:w="1785" w:type="dxa"/>
          </w:tcPr>
          <w:p w14:paraId="5C504BE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F7CC63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0CC2782"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AAB886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3B2E72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111</w:t>
            </w:r>
          </w:p>
        </w:tc>
        <w:tc>
          <w:tcPr>
            <w:tcW w:w="1717" w:type="dxa"/>
          </w:tcPr>
          <w:p w14:paraId="315ADF3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Həyatda önəmli olan nədir?</w:t>
            </w:r>
          </w:p>
        </w:tc>
        <w:tc>
          <w:tcPr>
            <w:tcW w:w="2114" w:type="dxa"/>
          </w:tcPr>
          <w:p w14:paraId="0633352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"mayonnaise jar / golf balls" parable; author unknown</w:t>
            </w:r>
          </w:p>
        </w:tc>
        <w:tc>
          <w:tcPr>
            <w:tcW w:w="1785" w:type="dxa"/>
          </w:tcPr>
          <w:p w14:paraId="758AD4A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6129C81C" w14:textId="55585933"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42" w:history="1">
              <w:r w:rsidRPr="00FD1850">
                <w:rPr>
                  <w:rStyle w:val="Hyperlink"/>
                  <w:rFonts w:asciiTheme="minorHAnsi" w:hAnsiTheme="minorHAnsi"/>
                  <w:sz w:val="18"/>
                  <w:szCs w:val="18"/>
                </w:rPr>
                <w:t>https://thatmorningfix.com/the-mayonnaise-jar-and-two-cups-of-coffee-a-story-of-perspective/</w:t>
              </w:r>
            </w:hyperlink>
          </w:p>
          <w:p w14:paraId="6A0D39C6"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186E4DCE"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B38E1F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19C32C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112</w:t>
            </w:r>
          </w:p>
        </w:tc>
        <w:tc>
          <w:tcPr>
            <w:tcW w:w="1717" w:type="dxa"/>
          </w:tcPr>
          <w:p w14:paraId="6054DCF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Həyatda öyrəndiklərimiz</w:t>
            </w:r>
          </w:p>
        </w:tc>
        <w:tc>
          <w:tcPr>
            <w:tcW w:w="2114" w:type="dxa"/>
          </w:tcPr>
          <w:p w14:paraId="32AD3C4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aphorism — no attributed author found</w:t>
            </w:r>
          </w:p>
        </w:tc>
        <w:tc>
          <w:tcPr>
            <w:tcW w:w="1785" w:type="dxa"/>
          </w:tcPr>
          <w:p w14:paraId="3AED771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2FE48E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040A64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4D5490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042971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113</w:t>
            </w:r>
          </w:p>
        </w:tc>
        <w:tc>
          <w:tcPr>
            <w:tcW w:w="1717" w:type="dxa"/>
          </w:tcPr>
          <w:p w14:paraId="65AAB0E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Həyatın həyat hekayəsi</w:t>
            </w:r>
          </w:p>
        </w:tc>
        <w:tc>
          <w:tcPr>
            <w:tcW w:w="2114" w:type="dxa"/>
          </w:tcPr>
          <w:p w14:paraId="6050A70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first-person memoir-style forward; no attributed author</w:t>
            </w:r>
          </w:p>
        </w:tc>
        <w:tc>
          <w:tcPr>
            <w:tcW w:w="1785" w:type="dxa"/>
          </w:tcPr>
          <w:p w14:paraId="11251BC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7A75F6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B0408E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F16A23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55F483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114</w:t>
            </w:r>
          </w:p>
        </w:tc>
        <w:tc>
          <w:tcPr>
            <w:tcW w:w="1717" w:type="dxa"/>
          </w:tcPr>
          <w:p w14:paraId="23633D1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İcazə, yoxsa üzr istəmək</w:t>
            </w:r>
          </w:p>
        </w:tc>
        <w:tc>
          <w:tcPr>
            <w:tcW w:w="2114" w:type="dxa"/>
          </w:tcPr>
          <w:p w14:paraId="312AF7D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Quote attributed to Rear Admiral Grace Hopper ("easier to ask forgiveness than permission")</w:t>
            </w:r>
          </w:p>
        </w:tc>
        <w:tc>
          <w:tcPr>
            <w:tcW w:w="1785" w:type="dxa"/>
          </w:tcPr>
          <w:p w14:paraId="5872C93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12672BFF" w14:textId="14FC4CFF"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43" w:history="1">
              <w:r w:rsidRPr="00FD1850">
                <w:rPr>
                  <w:rStyle w:val="Hyperlink"/>
                  <w:rFonts w:asciiTheme="minorHAnsi" w:hAnsiTheme="minorHAnsi"/>
                  <w:sz w:val="18"/>
                  <w:szCs w:val="18"/>
                </w:rPr>
                <w:t>https://en.wikipedia.org/wiki/Grace_Hopper</w:t>
              </w:r>
            </w:hyperlink>
          </w:p>
          <w:p w14:paraId="469D780D"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2213725A"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66FDC0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258EDD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115</w:t>
            </w:r>
          </w:p>
        </w:tc>
        <w:tc>
          <w:tcPr>
            <w:tcW w:w="1717" w:type="dxa"/>
          </w:tcPr>
          <w:p w14:paraId="28A857B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İki qab su</w:t>
            </w:r>
          </w:p>
        </w:tc>
        <w:tc>
          <w:tcPr>
            <w:tcW w:w="2114" w:type="dxa"/>
          </w:tcPr>
          <w:p w14:paraId="5D3A242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wisdom tale "İki Bardak Su" (king and sage)</w:t>
            </w:r>
          </w:p>
        </w:tc>
        <w:tc>
          <w:tcPr>
            <w:tcW w:w="1785" w:type="dxa"/>
          </w:tcPr>
          <w:p w14:paraId="1A89FC1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98EF370" w14:textId="74C12CFD"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44" w:history="1">
              <w:r w:rsidRPr="00FD1850">
                <w:rPr>
                  <w:rStyle w:val="Hyperlink"/>
                  <w:rFonts w:asciiTheme="minorHAnsi" w:hAnsiTheme="minorHAnsi"/>
                  <w:sz w:val="18"/>
                  <w:szCs w:val="18"/>
                </w:rPr>
                <w:t>https://bilgelikhikayeleri.com/iki-bardak-su/</w:t>
              </w:r>
            </w:hyperlink>
          </w:p>
          <w:p w14:paraId="3A996F07"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2B45238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41A6E1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C592CB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lastRenderedPageBreak/>
              <w:t>116</w:t>
            </w:r>
          </w:p>
        </w:tc>
        <w:tc>
          <w:tcPr>
            <w:tcW w:w="1717" w:type="dxa"/>
          </w:tcPr>
          <w:p w14:paraId="64166F4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İki uzunqulaq</w:t>
            </w:r>
          </w:p>
        </w:tc>
        <w:tc>
          <w:tcPr>
            <w:tcW w:w="2114" w:type="dxa"/>
          </w:tcPr>
          <w:p w14:paraId="4BB8EDF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joke (two donkeys and a monkey); no attributed author</w:t>
            </w:r>
          </w:p>
        </w:tc>
        <w:tc>
          <w:tcPr>
            <w:tcW w:w="1785" w:type="dxa"/>
          </w:tcPr>
          <w:p w14:paraId="108DBC0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87415B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871E2E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4F378ED"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4FE4EB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117</w:t>
            </w:r>
          </w:p>
        </w:tc>
        <w:tc>
          <w:tcPr>
            <w:tcW w:w="1717" w:type="dxa"/>
          </w:tcPr>
          <w:p w14:paraId="3B1E543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İltifat</w:t>
            </w:r>
          </w:p>
        </w:tc>
        <w:tc>
          <w:tcPr>
            <w:tcW w:w="2114" w:type="dxa"/>
          </w:tcPr>
          <w:p w14:paraId="159283E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story (Maria/compliment), likely translated Western forward</w:t>
            </w:r>
          </w:p>
        </w:tc>
        <w:tc>
          <w:tcPr>
            <w:tcW w:w="1785" w:type="dxa"/>
          </w:tcPr>
          <w:p w14:paraId="30D9E87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 Turkish</w:t>
            </w:r>
          </w:p>
        </w:tc>
        <w:tc>
          <w:tcPr>
            <w:tcW w:w="8592" w:type="dxa"/>
          </w:tcPr>
          <w:p w14:paraId="32B6F62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00D9AAC"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AD0CE4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B72D7A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118</w:t>
            </w:r>
          </w:p>
        </w:tc>
        <w:tc>
          <w:tcPr>
            <w:tcW w:w="1717" w:type="dxa"/>
          </w:tcPr>
          <w:p w14:paraId="5FC87E1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İnam uğurun yarısıdır!</w:t>
            </w:r>
          </w:p>
        </w:tc>
        <w:tc>
          <w:tcPr>
            <w:tcW w:w="2114" w:type="dxa"/>
          </w:tcPr>
          <w:p w14:paraId="299ABA7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Rosenthal &amp; Jacobson "Pygmalion in the Classroom" experiment (1968)</w:t>
            </w:r>
          </w:p>
        </w:tc>
        <w:tc>
          <w:tcPr>
            <w:tcW w:w="1785" w:type="dxa"/>
          </w:tcPr>
          <w:p w14:paraId="2FF0F75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2637B1F2" w14:textId="462F1F5F"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45" w:history="1">
              <w:r w:rsidRPr="00FD1850">
                <w:rPr>
                  <w:rStyle w:val="Hyperlink"/>
                  <w:rFonts w:asciiTheme="minorHAnsi" w:hAnsiTheme="minorHAnsi"/>
                  <w:sz w:val="18"/>
                  <w:szCs w:val="18"/>
                </w:rPr>
                <w:t>https://en.wikipedia.org/wiki/Pygmalion_in_the_Classroom</w:t>
              </w:r>
            </w:hyperlink>
          </w:p>
          <w:p w14:paraId="4A4EC690"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4B244DF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1E9630E"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786852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119</w:t>
            </w:r>
          </w:p>
        </w:tc>
        <w:tc>
          <w:tcPr>
            <w:tcW w:w="1717" w:type="dxa"/>
          </w:tcPr>
          <w:p w14:paraId="0EAF4A0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İngiltərədə kilsə zəngi</w:t>
            </w:r>
          </w:p>
        </w:tc>
        <w:tc>
          <w:tcPr>
            <w:tcW w:w="2114" w:type="dxa"/>
          </w:tcPr>
          <w:p w14:paraId="75B83AC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parable "Adalet Öldü" (justice died) circulating in Turkish</w:t>
            </w:r>
          </w:p>
        </w:tc>
        <w:tc>
          <w:tcPr>
            <w:tcW w:w="1785" w:type="dxa"/>
          </w:tcPr>
          <w:p w14:paraId="37B483C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330DAF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https://acikkapi.travel.blog/2022/05/28/adalet-oldu/</w:t>
            </w:r>
          </w:p>
        </w:tc>
        <w:tc>
          <w:tcPr>
            <w:tcW w:w="1138" w:type="dxa"/>
            <w:shd w:val="clear" w:color="auto" w:fill="FFEB9C"/>
          </w:tcPr>
          <w:p w14:paraId="244BFB0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C01877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189D61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120</w:t>
            </w:r>
          </w:p>
        </w:tc>
        <w:tc>
          <w:tcPr>
            <w:tcW w:w="1717" w:type="dxa"/>
          </w:tcPr>
          <w:p w14:paraId="5FE63D0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İnsan çıxdı</w:t>
            </w:r>
          </w:p>
        </w:tc>
        <w:tc>
          <w:tcPr>
            <w:tcW w:w="2114" w:type="dxa"/>
          </w:tcPr>
          <w:p w14:paraId="1EC093E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Social-media aphorism attributed to Yaşar Kemal; misattribution — not in his works</w:t>
            </w:r>
          </w:p>
        </w:tc>
        <w:tc>
          <w:tcPr>
            <w:tcW w:w="1785" w:type="dxa"/>
          </w:tcPr>
          <w:p w14:paraId="5CF7EF7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CF29C11" w14:textId="248462BA"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46" w:history="1">
              <w:r w:rsidRPr="00FD1850">
                <w:rPr>
                  <w:rStyle w:val="Hyperlink"/>
                  <w:rFonts w:asciiTheme="minorHAnsi" w:hAnsiTheme="minorHAnsi"/>
                  <w:sz w:val="18"/>
                  <w:szCs w:val="18"/>
                </w:rPr>
                <w:t>https://www.haberturk.com/yasar-kemal-sozleri-siirleri-yasar-kemal-kimdir-1662009</w:t>
              </w:r>
            </w:hyperlink>
          </w:p>
          <w:p w14:paraId="2EABB367"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C7CE"/>
          </w:tcPr>
          <w:p w14:paraId="0C0E4F3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B248B04"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1B6803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121</w:t>
            </w:r>
          </w:p>
        </w:tc>
        <w:tc>
          <w:tcPr>
            <w:tcW w:w="1717" w:type="dxa"/>
          </w:tcPr>
          <w:p w14:paraId="5161FA0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İnsanlara olan münasibət</w:t>
            </w:r>
          </w:p>
        </w:tc>
        <w:tc>
          <w:tcPr>
            <w:tcW w:w="2114" w:type="dxa"/>
          </w:tcPr>
          <w:p w14:paraId="36C29B6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Maxim attributed to Saadi of Shiraz (Sədi Şirazi)</w:t>
            </w:r>
          </w:p>
        </w:tc>
        <w:tc>
          <w:tcPr>
            <w:tcW w:w="1785" w:type="dxa"/>
          </w:tcPr>
          <w:p w14:paraId="62D1286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Persian (circulates Turkish)</w:t>
            </w:r>
          </w:p>
        </w:tc>
        <w:tc>
          <w:tcPr>
            <w:tcW w:w="8592" w:type="dxa"/>
          </w:tcPr>
          <w:p w14:paraId="05F16B23" w14:textId="2EF66144"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47" w:history="1">
              <w:r w:rsidRPr="00FD1850">
                <w:rPr>
                  <w:rStyle w:val="Hyperlink"/>
                  <w:rFonts w:asciiTheme="minorHAnsi" w:hAnsiTheme="minorHAnsi"/>
                  <w:sz w:val="18"/>
                  <w:szCs w:val="18"/>
                </w:rPr>
                <w:t>https://normalsozluk.com/b/sadi-sirazi--56795</w:t>
              </w:r>
            </w:hyperlink>
          </w:p>
          <w:p w14:paraId="0D0874D4"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1876A855"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7D153B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3F5CC8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122</w:t>
            </w:r>
          </w:p>
        </w:tc>
        <w:tc>
          <w:tcPr>
            <w:tcW w:w="1717" w:type="dxa"/>
          </w:tcPr>
          <w:p w14:paraId="67B43A1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İnsanlıq</w:t>
            </w:r>
          </w:p>
        </w:tc>
        <w:tc>
          <w:tcPr>
            <w:tcW w:w="2114" w:type="dxa"/>
          </w:tcPr>
          <w:p w14:paraId="0825AFD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exam/"humanity" moral story; no attributed author</w:t>
            </w:r>
          </w:p>
        </w:tc>
        <w:tc>
          <w:tcPr>
            <w:tcW w:w="1785" w:type="dxa"/>
          </w:tcPr>
          <w:p w14:paraId="28D8A8D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AD348F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6A29F9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F24C266"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485C15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123</w:t>
            </w:r>
          </w:p>
        </w:tc>
        <w:tc>
          <w:tcPr>
            <w:tcW w:w="1717" w:type="dxa"/>
          </w:tcPr>
          <w:p w14:paraId="2A56037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İspanaq</w:t>
            </w:r>
          </w:p>
        </w:tc>
        <w:tc>
          <w:tcPr>
            <w:tcW w:w="2114" w:type="dxa"/>
          </w:tcPr>
          <w:p w14:paraId="40D09BB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viral Turkish story "Ispanak" (mother's sacrifice)</w:t>
            </w:r>
          </w:p>
        </w:tc>
        <w:tc>
          <w:tcPr>
            <w:tcW w:w="1785" w:type="dxa"/>
          </w:tcPr>
          <w:p w14:paraId="1DF1A18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2590DAE" w14:textId="1E17F33C"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48" w:history="1">
              <w:r w:rsidRPr="00FD1850">
                <w:rPr>
                  <w:rStyle w:val="Hyperlink"/>
                  <w:rFonts w:asciiTheme="minorHAnsi" w:hAnsiTheme="minorHAnsi"/>
                  <w:sz w:val="18"/>
                  <w:szCs w:val="18"/>
                </w:rPr>
                <w:t>https://www.mehmetaliarslan.name.tr/2021/11/ispanak.html</w:t>
              </w:r>
            </w:hyperlink>
          </w:p>
          <w:p w14:paraId="59CDA149"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40B15C0A"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7E91FC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042A9E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124</w:t>
            </w:r>
          </w:p>
        </w:tc>
        <w:tc>
          <w:tcPr>
            <w:tcW w:w="1717" w:type="dxa"/>
          </w:tcPr>
          <w:p w14:paraId="487DF86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İşsiz şeytan</w:t>
            </w:r>
          </w:p>
        </w:tc>
        <w:tc>
          <w:tcPr>
            <w:tcW w:w="2114" w:type="dxa"/>
          </w:tcPr>
          <w:p w14:paraId="23B0A69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Sufi/folk anecdote (dervish and the idle devil); no attributed author</w:t>
            </w:r>
          </w:p>
        </w:tc>
        <w:tc>
          <w:tcPr>
            <w:tcW w:w="1785" w:type="dxa"/>
          </w:tcPr>
          <w:p w14:paraId="4AF4011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DDBA4F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E54024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7DA5F78"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57442E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125</w:t>
            </w:r>
          </w:p>
        </w:tc>
        <w:tc>
          <w:tcPr>
            <w:tcW w:w="1717" w:type="dxa"/>
          </w:tcPr>
          <w:p w14:paraId="5836465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İstanbullu bir xanımın xatirələrindən</w:t>
            </w:r>
          </w:p>
        </w:tc>
        <w:tc>
          <w:tcPr>
            <w:tcW w:w="2114" w:type="dxa"/>
          </w:tcPr>
          <w:p w14:paraId="353575F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Turkish patriotic viral tale "Tabut Taşıyan Avukat / Eski bir İstanbul hanımefendisi"</w:t>
            </w:r>
          </w:p>
        </w:tc>
        <w:tc>
          <w:tcPr>
            <w:tcW w:w="1785" w:type="dxa"/>
          </w:tcPr>
          <w:p w14:paraId="5EFA351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B5B8E96" w14:textId="15282CD9"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49" w:history="1">
              <w:r w:rsidRPr="00FD1850">
                <w:rPr>
                  <w:rStyle w:val="Hyperlink"/>
                  <w:rFonts w:asciiTheme="minorHAnsi" w:hAnsiTheme="minorHAnsi"/>
                  <w:sz w:val="18"/>
                  <w:szCs w:val="18"/>
                </w:rPr>
                <w:t>https://www.dostkelimeler.com/hikaye/gercek-bir-ask-nasil-olur/</w:t>
              </w:r>
            </w:hyperlink>
          </w:p>
          <w:p w14:paraId="3FD41A23"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46FB759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787A1A6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F8D5AF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126</w:t>
            </w:r>
          </w:p>
        </w:tc>
        <w:tc>
          <w:tcPr>
            <w:tcW w:w="1717" w:type="dxa"/>
          </w:tcPr>
          <w:p w14:paraId="7CE8279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 xml:space="preserve">İstanbulu suya </w:t>
            </w:r>
            <w:r w:rsidRPr="00FD1850">
              <w:rPr>
                <w:rFonts w:asciiTheme="minorHAnsi" w:hAnsiTheme="minorHAnsi"/>
                <w:b/>
                <w:sz w:val="18"/>
                <w:szCs w:val="18"/>
              </w:rPr>
              <w:lastRenderedPageBreak/>
              <w:t>qovuşduran Memar Sinan</w:t>
            </w:r>
          </w:p>
        </w:tc>
        <w:tc>
          <w:tcPr>
            <w:tcW w:w="2114" w:type="dxa"/>
          </w:tcPr>
          <w:p w14:paraId="7143FF4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 xml:space="preserve">Ottoman historical/folk </w:t>
            </w:r>
            <w:r w:rsidRPr="00FD1850">
              <w:rPr>
                <w:rFonts w:asciiTheme="minorHAnsi" w:hAnsiTheme="minorHAnsi"/>
                <w:sz w:val="18"/>
                <w:szCs w:val="18"/>
              </w:rPr>
              <w:lastRenderedPageBreak/>
              <w:t>anecdote about Mimar Sinan under Suleiman the Magnificent</w:t>
            </w:r>
          </w:p>
        </w:tc>
        <w:tc>
          <w:tcPr>
            <w:tcW w:w="1785" w:type="dxa"/>
          </w:tcPr>
          <w:p w14:paraId="58A654B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4A4CA754" w14:textId="767DFA53"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50" w:history="1">
              <w:r w:rsidRPr="00FD1850">
                <w:rPr>
                  <w:rStyle w:val="Hyperlink"/>
                  <w:rFonts w:asciiTheme="minorHAnsi" w:hAnsiTheme="minorHAnsi"/>
                  <w:sz w:val="18"/>
                  <w:szCs w:val="18"/>
                </w:rPr>
                <w:t>https://tr.wikipedia.org/wiki/Mimar_Sinan</w:t>
              </w:r>
            </w:hyperlink>
          </w:p>
          <w:p w14:paraId="000DA4D1"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2678845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likely</w:t>
            </w:r>
          </w:p>
        </w:tc>
      </w:tr>
      <w:tr w:rsidR="00766B25" w:rsidRPr="00FD1850" w14:paraId="0CA3328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F54DC1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127</w:t>
            </w:r>
          </w:p>
        </w:tc>
        <w:tc>
          <w:tcPr>
            <w:tcW w:w="1717" w:type="dxa"/>
          </w:tcPr>
          <w:p w14:paraId="758CD23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İsti çörək</w:t>
            </w:r>
          </w:p>
        </w:tc>
        <w:tc>
          <w:tcPr>
            <w:tcW w:w="2114" w:type="dxa"/>
          </w:tcPr>
          <w:p w14:paraId="366A9E0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story (baker and old man); no attributed author</w:t>
            </w:r>
          </w:p>
        </w:tc>
        <w:tc>
          <w:tcPr>
            <w:tcW w:w="1785" w:type="dxa"/>
          </w:tcPr>
          <w:p w14:paraId="333CE54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234CF3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EFEB64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5083B85"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BD57CF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128</w:t>
            </w:r>
          </w:p>
        </w:tc>
        <w:tc>
          <w:tcPr>
            <w:tcW w:w="1717" w:type="dxa"/>
          </w:tcPr>
          <w:p w14:paraId="7828047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İtib batmaz</w:t>
            </w:r>
          </w:p>
        </w:tc>
        <w:tc>
          <w:tcPr>
            <w:tcW w:w="2114" w:type="dxa"/>
          </w:tcPr>
          <w:p w14:paraId="3240496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aphorism — no attributed author found</w:t>
            </w:r>
          </w:p>
        </w:tc>
        <w:tc>
          <w:tcPr>
            <w:tcW w:w="1785" w:type="dxa"/>
          </w:tcPr>
          <w:p w14:paraId="674DF91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55907E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390CCA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403168C"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7E04C2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129</w:t>
            </w:r>
          </w:p>
        </w:tc>
        <w:tc>
          <w:tcPr>
            <w:tcW w:w="1717" w:type="dxa"/>
          </w:tcPr>
          <w:p w14:paraId="32D5A6F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İtirdim deyə bir şey yoxdur</w:t>
            </w:r>
          </w:p>
        </w:tc>
        <w:tc>
          <w:tcPr>
            <w:tcW w:w="2114" w:type="dxa"/>
          </w:tcPr>
          <w:p w14:paraId="497434A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Motivational aphorism ("I never lose; I win or learn"), often misattributed to Nelson Mandela</w:t>
            </w:r>
          </w:p>
        </w:tc>
        <w:tc>
          <w:tcPr>
            <w:tcW w:w="1785" w:type="dxa"/>
          </w:tcPr>
          <w:p w14:paraId="0A15482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474BB339" w14:textId="05349231"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51" w:history="1">
              <w:r w:rsidRPr="00FD1850">
                <w:rPr>
                  <w:rStyle w:val="Hyperlink"/>
                  <w:rFonts w:asciiTheme="minorHAnsi" w:hAnsiTheme="minorHAnsi"/>
                  <w:sz w:val="18"/>
                  <w:szCs w:val="18"/>
                </w:rPr>
                <w:t>https://quoteinvestigator.com/2022/07/09/win-learn/</w:t>
              </w:r>
            </w:hyperlink>
          </w:p>
          <w:p w14:paraId="6D7DFDAC"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C7CE"/>
          </w:tcPr>
          <w:p w14:paraId="157992D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17B737F"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584EDE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130</w:t>
            </w:r>
          </w:p>
        </w:tc>
        <w:tc>
          <w:tcPr>
            <w:tcW w:w="1717" w:type="dxa"/>
          </w:tcPr>
          <w:p w14:paraId="47A75FE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Kainat işığı</w:t>
            </w:r>
          </w:p>
        </w:tc>
        <w:tc>
          <w:tcPr>
            <w:tcW w:w="2114" w:type="dxa"/>
          </w:tcPr>
          <w:p w14:paraId="7B17087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William Holman Hunt's painting "The Light of the World" (door with no outside handle)</w:t>
            </w:r>
          </w:p>
        </w:tc>
        <w:tc>
          <w:tcPr>
            <w:tcW w:w="1785" w:type="dxa"/>
          </w:tcPr>
          <w:p w14:paraId="3DACBE7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3F0696FC" w14:textId="24CF33D1"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52" w:history="1">
              <w:r w:rsidRPr="00FD1850">
                <w:rPr>
                  <w:rStyle w:val="Hyperlink"/>
                  <w:rFonts w:asciiTheme="minorHAnsi" w:hAnsiTheme="minorHAnsi"/>
                  <w:sz w:val="18"/>
                  <w:szCs w:val="18"/>
                </w:rPr>
                <w:t>https://en.wikipedia.org/wiki/The_Light_of_the_World_(Hunt)</w:t>
              </w:r>
            </w:hyperlink>
          </w:p>
          <w:p w14:paraId="27145B43"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52FDE65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3AF2F4A1"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80AB6B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131</w:t>
            </w:r>
          </w:p>
        </w:tc>
        <w:tc>
          <w:tcPr>
            <w:tcW w:w="1717" w:type="dxa"/>
          </w:tcPr>
          <w:p w14:paraId="3E0F58F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Keçmiş nazir seminarda</w:t>
            </w:r>
          </w:p>
        </w:tc>
        <w:tc>
          <w:tcPr>
            <w:tcW w:w="2114" w:type="dxa"/>
          </w:tcPr>
          <w:p w14:paraId="6DD53CE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motivational forward (ex-minister with a plastic cup); no attributed author</w:t>
            </w:r>
          </w:p>
        </w:tc>
        <w:tc>
          <w:tcPr>
            <w:tcW w:w="1785" w:type="dxa"/>
          </w:tcPr>
          <w:p w14:paraId="288E015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AD76DC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59C5EE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AA3FC8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59F9D5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132</w:t>
            </w:r>
          </w:p>
        </w:tc>
        <w:tc>
          <w:tcPr>
            <w:tcW w:w="1717" w:type="dxa"/>
          </w:tcPr>
          <w:p w14:paraId="27646FD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Keçmişdə yaşamaq</w:t>
            </w:r>
          </w:p>
        </w:tc>
        <w:tc>
          <w:tcPr>
            <w:tcW w:w="2114" w:type="dxa"/>
          </w:tcPr>
          <w:p w14:paraId="5324803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aphorism — no attributed author found</w:t>
            </w:r>
          </w:p>
        </w:tc>
        <w:tc>
          <w:tcPr>
            <w:tcW w:w="1785" w:type="dxa"/>
          </w:tcPr>
          <w:p w14:paraId="3A58E09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EAD6D7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E4DD2FC"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7D49BB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01B2E2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133</w:t>
            </w:r>
          </w:p>
        </w:tc>
        <w:tc>
          <w:tcPr>
            <w:tcW w:w="1717" w:type="dxa"/>
          </w:tcPr>
          <w:p w14:paraId="1DC6F5C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Kitab dükanında</w:t>
            </w:r>
          </w:p>
        </w:tc>
        <w:tc>
          <w:tcPr>
            <w:tcW w:w="2114" w:type="dxa"/>
          </w:tcPr>
          <w:p w14:paraId="74CF71B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Turkish story (medical student / bookshop kindness); no attributed author</w:t>
            </w:r>
          </w:p>
        </w:tc>
        <w:tc>
          <w:tcPr>
            <w:tcW w:w="1785" w:type="dxa"/>
          </w:tcPr>
          <w:p w14:paraId="554A499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DF5935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1229C5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2C6872C"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26744F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134</w:t>
            </w:r>
          </w:p>
        </w:tc>
        <w:tc>
          <w:tcPr>
            <w:tcW w:w="1717" w:type="dxa"/>
          </w:tcPr>
          <w:p w14:paraId="1ECD0D5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Kor quyu</w:t>
            </w:r>
          </w:p>
        </w:tc>
        <w:tc>
          <w:tcPr>
            <w:tcW w:w="2114" w:type="dxa"/>
          </w:tcPr>
          <w:p w14:paraId="3B84E3F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"donkey in the well — shake it off and step up" parable (internet oral tradition)</w:t>
            </w:r>
          </w:p>
        </w:tc>
        <w:tc>
          <w:tcPr>
            <w:tcW w:w="1785" w:type="dxa"/>
          </w:tcPr>
          <w:p w14:paraId="742A917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72307A6E" w14:textId="7995F804"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53" w:history="1">
              <w:r w:rsidRPr="00FD1850">
                <w:rPr>
                  <w:rStyle w:val="Hyperlink"/>
                  <w:rFonts w:asciiTheme="minorHAnsi" w:hAnsiTheme="minorHAnsi"/>
                  <w:sz w:val="18"/>
                  <w:szCs w:val="18"/>
                </w:rPr>
                <w:t>https://motivationstuff.com/shake-it-off.htm</w:t>
              </w:r>
            </w:hyperlink>
          </w:p>
          <w:p w14:paraId="201C2D92"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740D06B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3215AE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53C78E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135</w:t>
            </w:r>
          </w:p>
        </w:tc>
        <w:tc>
          <w:tcPr>
            <w:tcW w:w="1717" w:type="dxa"/>
          </w:tcPr>
          <w:p w14:paraId="7BF8030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Küləksiz havada fırlanan yel dəyirmanı</w:t>
            </w:r>
          </w:p>
        </w:tc>
        <w:tc>
          <w:tcPr>
            <w:tcW w:w="2114" w:type="dxa"/>
          </w:tcPr>
          <w:p w14:paraId="7499D33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Presented as an Eskimo (Inuit) proverb; attribution unverifiable</w:t>
            </w:r>
          </w:p>
        </w:tc>
        <w:tc>
          <w:tcPr>
            <w:tcW w:w="1785" w:type="dxa"/>
          </w:tcPr>
          <w:p w14:paraId="4C49394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(Inuit)</w:t>
            </w:r>
          </w:p>
        </w:tc>
        <w:tc>
          <w:tcPr>
            <w:tcW w:w="8592" w:type="dxa"/>
          </w:tcPr>
          <w:p w14:paraId="30263CB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5F42AF9"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E85A4D9"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1A98F4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136</w:t>
            </w:r>
          </w:p>
        </w:tc>
        <w:tc>
          <w:tcPr>
            <w:tcW w:w="1717" w:type="dxa"/>
          </w:tcPr>
          <w:p w14:paraId="10EAB9E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Mən niyə kasıbam?</w:t>
            </w:r>
          </w:p>
        </w:tc>
        <w:tc>
          <w:tcPr>
            <w:tcW w:w="2114" w:type="dxa"/>
          </w:tcPr>
          <w:p w14:paraId="17EB0A1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"Poor man asks Buddha" / seven kinds </w:t>
            </w:r>
            <w:r w:rsidRPr="00FD1850">
              <w:rPr>
                <w:rFonts w:asciiTheme="minorHAnsi" w:hAnsiTheme="minorHAnsi"/>
                <w:sz w:val="18"/>
                <w:szCs w:val="18"/>
              </w:rPr>
              <w:lastRenderedPageBreak/>
              <w:t>of giving — modern (Fake Buddha Quote), from Dharma Master Cheng Yen</w:t>
            </w:r>
          </w:p>
        </w:tc>
        <w:tc>
          <w:tcPr>
            <w:tcW w:w="1785" w:type="dxa"/>
          </w:tcPr>
          <w:p w14:paraId="2EEFFF0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Chinese (via English)</w:t>
            </w:r>
          </w:p>
        </w:tc>
        <w:tc>
          <w:tcPr>
            <w:tcW w:w="8592" w:type="dxa"/>
          </w:tcPr>
          <w:p w14:paraId="2BF1BCC7" w14:textId="33566EAA"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54" w:history="1">
              <w:r w:rsidRPr="00FD1850">
                <w:rPr>
                  <w:rStyle w:val="Hyperlink"/>
                  <w:rFonts w:asciiTheme="minorHAnsi" w:hAnsiTheme="minorHAnsi"/>
                  <w:sz w:val="18"/>
                  <w:szCs w:val="18"/>
                </w:rPr>
                <w:t>https://fakebuddhaquotes.com/a-poor-man-asked-the-buddha-why-am-i-so-poor/</w:t>
              </w:r>
            </w:hyperlink>
          </w:p>
          <w:p w14:paraId="4816CEF6"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2E0E880A"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DB95AB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812020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137</w:t>
            </w:r>
          </w:p>
        </w:tc>
        <w:tc>
          <w:tcPr>
            <w:tcW w:w="1717" w:type="dxa"/>
          </w:tcPr>
          <w:p w14:paraId="15E4C7A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Mənasız sual</w:t>
            </w:r>
          </w:p>
        </w:tc>
        <w:tc>
          <w:tcPr>
            <w:tcW w:w="2114" w:type="dxa"/>
          </w:tcPr>
          <w:p w14:paraId="04CBDD8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Talmudic "two men down a chimney" logic joke (popularized by Joseph Telushkin's Jewish Humor)</w:t>
            </w:r>
          </w:p>
        </w:tc>
        <w:tc>
          <w:tcPr>
            <w:tcW w:w="1785" w:type="dxa"/>
          </w:tcPr>
          <w:p w14:paraId="1BFD928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 Yiddish tradition</w:t>
            </w:r>
          </w:p>
        </w:tc>
        <w:tc>
          <w:tcPr>
            <w:tcW w:w="8592" w:type="dxa"/>
          </w:tcPr>
          <w:p w14:paraId="592F1BD9" w14:textId="02533B34"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55" w:history="1">
              <w:r w:rsidRPr="00FD1850">
                <w:rPr>
                  <w:rStyle w:val="Hyperlink"/>
                  <w:rFonts w:asciiTheme="minorHAnsi" w:hAnsiTheme="minorHAnsi"/>
                  <w:sz w:val="18"/>
                  <w:szCs w:val="18"/>
                </w:rPr>
                <w:t>https://utj.org/humor/talmud-humorous-intro-the-chimney/</w:t>
              </w:r>
            </w:hyperlink>
          </w:p>
          <w:p w14:paraId="69EB17C3"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7AFB820E"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60DFBAB1"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AD9A2E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138</w:t>
            </w:r>
          </w:p>
        </w:tc>
        <w:tc>
          <w:tcPr>
            <w:tcW w:w="1717" w:type="dxa"/>
          </w:tcPr>
          <w:p w14:paraId="3A4B46E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Məqsədinizdən əmin olun</w:t>
            </w:r>
          </w:p>
        </w:tc>
        <w:tc>
          <w:tcPr>
            <w:tcW w:w="2114" w:type="dxa"/>
          </w:tcPr>
          <w:p w14:paraId="74EB840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humor (carrying a chest through a door); no attributed author</w:t>
            </w:r>
          </w:p>
        </w:tc>
        <w:tc>
          <w:tcPr>
            <w:tcW w:w="1785" w:type="dxa"/>
          </w:tcPr>
          <w:p w14:paraId="0A35BDC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ABECAE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47B7FBA"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9C7DFD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209F40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139</w:t>
            </w:r>
          </w:p>
        </w:tc>
        <w:tc>
          <w:tcPr>
            <w:tcW w:w="1717" w:type="dxa"/>
          </w:tcPr>
          <w:p w14:paraId="52E2FD8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Mercedes</w:t>
            </w:r>
          </w:p>
        </w:tc>
        <w:tc>
          <w:tcPr>
            <w:tcW w:w="2114" w:type="dxa"/>
          </w:tcPr>
          <w:p w14:paraId="6924966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Historical: brand named after Mercédès Jellinek, daughter of Emil Jellinek</w:t>
            </w:r>
          </w:p>
        </w:tc>
        <w:tc>
          <w:tcPr>
            <w:tcW w:w="1785" w:type="dxa"/>
          </w:tcPr>
          <w:p w14:paraId="3BAB026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German</w:t>
            </w:r>
          </w:p>
        </w:tc>
        <w:tc>
          <w:tcPr>
            <w:tcW w:w="8592" w:type="dxa"/>
          </w:tcPr>
          <w:p w14:paraId="47CCD973" w14:textId="268855EB"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56" w:history="1">
              <w:r w:rsidRPr="00FD1850">
                <w:rPr>
                  <w:rStyle w:val="Hyperlink"/>
                  <w:rFonts w:asciiTheme="minorHAnsi" w:hAnsiTheme="minorHAnsi"/>
                  <w:sz w:val="18"/>
                  <w:szCs w:val="18"/>
                </w:rPr>
                <w:t>https://en.wikipedia.org/wiki/Mercedes_Jellinek</w:t>
              </w:r>
            </w:hyperlink>
          </w:p>
          <w:p w14:paraId="2A86FA9D"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1749156E"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3F43FCC1"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3E44FB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140</w:t>
            </w:r>
          </w:p>
        </w:tc>
        <w:tc>
          <w:tcPr>
            <w:tcW w:w="1717" w:type="dxa"/>
          </w:tcPr>
          <w:p w14:paraId="58D31A4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Mərhəmət</w:t>
            </w:r>
          </w:p>
        </w:tc>
        <w:tc>
          <w:tcPr>
            <w:tcW w:w="2114" w:type="dxa"/>
          </w:tcPr>
          <w:p w14:paraId="35A4578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story (compassion / sick stranger); no attributed author</w:t>
            </w:r>
          </w:p>
        </w:tc>
        <w:tc>
          <w:tcPr>
            <w:tcW w:w="1785" w:type="dxa"/>
          </w:tcPr>
          <w:p w14:paraId="7CBFD82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6D4036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E94030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13E0EFE"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E44455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141</w:t>
            </w:r>
          </w:p>
        </w:tc>
        <w:tc>
          <w:tcPr>
            <w:tcW w:w="1717" w:type="dxa"/>
          </w:tcPr>
          <w:p w14:paraId="0C25E50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Məsxərə yolverilməzdir</w:t>
            </w:r>
          </w:p>
        </w:tc>
        <w:tc>
          <w:tcPr>
            <w:tcW w:w="2114" w:type="dxa"/>
          </w:tcPr>
          <w:p w14:paraId="24D08BD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moral aphorism — no attributed author found</w:t>
            </w:r>
          </w:p>
        </w:tc>
        <w:tc>
          <w:tcPr>
            <w:tcW w:w="1785" w:type="dxa"/>
          </w:tcPr>
          <w:p w14:paraId="6F90D34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2070CE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3871BB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05879A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4D2213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142</w:t>
            </w:r>
          </w:p>
        </w:tc>
        <w:tc>
          <w:tcPr>
            <w:tcW w:w="1717" w:type="dxa"/>
          </w:tcPr>
          <w:p w14:paraId="3C51B11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Milçək çini qablar dükanında</w:t>
            </w:r>
          </w:p>
        </w:tc>
        <w:tc>
          <w:tcPr>
            <w:tcW w:w="2114" w:type="dxa"/>
          </w:tcPr>
          <w:p w14:paraId="2504C04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Didactic folk metaphor (fly, ox, ignorance); no attributed author</w:t>
            </w:r>
          </w:p>
        </w:tc>
        <w:tc>
          <w:tcPr>
            <w:tcW w:w="1785" w:type="dxa"/>
          </w:tcPr>
          <w:p w14:paraId="4250A78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B38A49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70E0812"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37D916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D3EB5D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143</w:t>
            </w:r>
          </w:p>
        </w:tc>
        <w:tc>
          <w:tcPr>
            <w:tcW w:w="1717" w:type="dxa"/>
          </w:tcPr>
          <w:p w14:paraId="79D37E6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Möcüzənin qiyməti</w:t>
            </w:r>
          </w:p>
        </w:tc>
        <w:tc>
          <w:tcPr>
            <w:tcW w:w="2114" w:type="dxa"/>
          </w:tcPr>
          <w:p w14:paraId="41A437B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American parable "The Price of a Miracle" (Tess / Dr. Carlton Armstrong)</w:t>
            </w:r>
          </w:p>
        </w:tc>
        <w:tc>
          <w:tcPr>
            <w:tcW w:w="1785" w:type="dxa"/>
          </w:tcPr>
          <w:p w14:paraId="53F93CD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6EFCC8E2" w14:textId="103AB5B6"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57" w:history="1">
              <w:r w:rsidRPr="00FD1850">
                <w:rPr>
                  <w:rStyle w:val="Hyperlink"/>
                  <w:rFonts w:asciiTheme="minorHAnsi" w:hAnsiTheme="minorHAnsi"/>
                  <w:sz w:val="18"/>
                  <w:szCs w:val="18"/>
                </w:rPr>
                <w:t>https://www.snopes.com/fact-check/the-price-of-a-miracle/</w:t>
              </w:r>
            </w:hyperlink>
          </w:p>
          <w:p w14:paraId="1BA0FA00"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09A3945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7BC4621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33F520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144</w:t>
            </w:r>
          </w:p>
        </w:tc>
        <w:tc>
          <w:tcPr>
            <w:tcW w:w="1717" w:type="dxa"/>
          </w:tcPr>
          <w:p w14:paraId="0F3A2F2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Möhtəşəm dərs</w:t>
            </w:r>
          </w:p>
        </w:tc>
        <w:tc>
          <w:tcPr>
            <w:tcW w:w="2114" w:type="dxa"/>
          </w:tcPr>
          <w:p w14:paraId="462EF05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Ottoman menkıbe (legend) about Fatih Sultan Mehmet and his tutor Akşemseddin</w:t>
            </w:r>
          </w:p>
        </w:tc>
        <w:tc>
          <w:tcPr>
            <w:tcW w:w="1785" w:type="dxa"/>
          </w:tcPr>
          <w:p w14:paraId="11C7DE6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9C25A99" w14:textId="0F5D3E44"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58" w:history="1">
              <w:r w:rsidRPr="00FD1850">
                <w:rPr>
                  <w:rStyle w:val="Hyperlink"/>
                  <w:rFonts w:asciiTheme="minorHAnsi" w:hAnsiTheme="minorHAnsi"/>
                  <w:sz w:val="18"/>
                  <w:szCs w:val="18"/>
                </w:rPr>
                <w:t>https://www.memurlar.net/album/8322/fatih-in-cocuklugundaki-ibretlik-olay.html</w:t>
              </w:r>
            </w:hyperlink>
          </w:p>
          <w:p w14:paraId="3BACCFBE"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6FAA852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2C90A521"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7F5177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145</w:t>
            </w:r>
          </w:p>
        </w:tc>
        <w:tc>
          <w:tcPr>
            <w:tcW w:w="1717" w:type="dxa"/>
          </w:tcPr>
          <w:p w14:paraId="50918F0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Molla və alim</w:t>
            </w:r>
          </w:p>
        </w:tc>
        <w:tc>
          <w:tcPr>
            <w:tcW w:w="2114" w:type="dxa"/>
          </w:tcPr>
          <w:p w14:paraId="7B293A9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Nasreddin Hoca folk tale (silent debate with a foreign scholar via circle drawing)</w:t>
            </w:r>
          </w:p>
        </w:tc>
        <w:tc>
          <w:tcPr>
            <w:tcW w:w="1785" w:type="dxa"/>
          </w:tcPr>
          <w:p w14:paraId="77B88E8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003B43C5" w14:textId="11743A16"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59" w:history="1">
              <w:r w:rsidRPr="00FD1850">
                <w:rPr>
                  <w:rStyle w:val="Hyperlink"/>
                  <w:rFonts w:asciiTheme="minorHAnsi" w:hAnsiTheme="minorHAnsi"/>
                  <w:sz w:val="18"/>
                  <w:szCs w:val="18"/>
                </w:rPr>
                <w:t>https://www.fikra.gen.tr/index.php?catid=12&amp;fikra_no=2321&amp;sayfa=mektup</w:t>
              </w:r>
            </w:hyperlink>
          </w:p>
          <w:p w14:paraId="7E411115"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2139417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7EE8004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41BC05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146</w:t>
            </w:r>
          </w:p>
        </w:tc>
        <w:tc>
          <w:tcPr>
            <w:tcW w:w="1717" w:type="dxa"/>
          </w:tcPr>
          <w:p w14:paraId="77AEFC9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 xml:space="preserve">Müəllim, salam, xatırladınız </w:t>
            </w:r>
            <w:r w:rsidRPr="00FD1850">
              <w:rPr>
                <w:rFonts w:asciiTheme="minorHAnsi" w:hAnsiTheme="minorHAnsi"/>
                <w:b/>
                <w:sz w:val="18"/>
                <w:szCs w:val="18"/>
              </w:rPr>
              <w:lastRenderedPageBreak/>
              <w:t>məni?</w:t>
            </w:r>
          </w:p>
        </w:tc>
        <w:tc>
          <w:tcPr>
            <w:tcW w:w="2114" w:type="dxa"/>
          </w:tcPr>
          <w:p w14:paraId="0F1DC43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 xml:space="preserve">Anonymous inspirational teacher </w:t>
            </w:r>
            <w:r w:rsidRPr="00FD1850">
              <w:rPr>
                <w:rFonts w:asciiTheme="minorHAnsi" w:hAnsiTheme="minorHAnsi"/>
                <w:sz w:val="18"/>
                <w:szCs w:val="18"/>
              </w:rPr>
              <w:lastRenderedPageBreak/>
              <w:t>story; no attributed author</w:t>
            </w:r>
          </w:p>
        </w:tc>
        <w:tc>
          <w:tcPr>
            <w:tcW w:w="1785" w:type="dxa"/>
          </w:tcPr>
          <w:p w14:paraId="03FC454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7FFA4E1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093BDE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BB3A244"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55FB60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147</w:t>
            </w:r>
          </w:p>
        </w:tc>
        <w:tc>
          <w:tcPr>
            <w:tcW w:w="1717" w:type="dxa"/>
          </w:tcPr>
          <w:p w14:paraId="63D8002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Mühazirəçi və mehtər</w:t>
            </w:r>
          </w:p>
        </w:tc>
        <w:tc>
          <w:tcPr>
            <w:tcW w:w="2114" w:type="dxa"/>
          </w:tcPr>
          <w:p w14:paraId="708A42B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folk joke "Seyis ve Profesör" (lecturer and the stableman)</w:t>
            </w:r>
          </w:p>
        </w:tc>
        <w:tc>
          <w:tcPr>
            <w:tcW w:w="1785" w:type="dxa"/>
          </w:tcPr>
          <w:p w14:paraId="032F287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B62BD2B" w14:textId="3A133BAA"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60" w:history="1">
              <w:r w:rsidRPr="00FD1850">
                <w:rPr>
                  <w:rStyle w:val="Hyperlink"/>
                  <w:rFonts w:asciiTheme="minorHAnsi" w:hAnsiTheme="minorHAnsi"/>
                  <w:sz w:val="18"/>
                  <w:szCs w:val="18"/>
                </w:rPr>
                <w:t>https://niyazikaptan.com.tr/genel/fikralar/seyis-ve-profesor/</w:t>
              </w:r>
            </w:hyperlink>
          </w:p>
          <w:p w14:paraId="432F8AE2"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11EFE86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6B67AB3C"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564E54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148</w:t>
            </w:r>
          </w:p>
        </w:tc>
        <w:tc>
          <w:tcPr>
            <w:tcW w:w="1717" w:type="dxa"/>
          </w:tcPr>
          <w:p w14:paraId="3ABD38E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Müsibət nədən gəlir</w:t>
            </w:r>
          </w:p>
        </w:tc>
        <w:tc>
          <w:tcPr>
            <w:tcW w:w="2114" w:type="dxa"/>
          </w:tcPr>
          <w:p w14:paraId="083BBFE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Sufi/folk dervish Q&amp;A aphorism; no attributed author</w:t>
            </w:r>
          </w:p>
        </w:tc>
        <w:tc>
          <w:tcPr>
            <w:tcW w:w="1785" w:type="dxa"/>
          </w:tcPr>
          <w:p w14:paraId="773E6C5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0CF3AD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9123AD5"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C4A849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320FCE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149</w:t>
            </w:r>
          </w:p>
        </w:tc>
        <w:tc>
          <w:tcPr>
            <w:tcW w:w="1717" w:type="dxa"/>
          </w:tcPr>
          <w:p w14:paraId="2394121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Müsibət və nemət</w:t>
            </w:r>
          </w:p>
        </w:tc>
        <w:tc>
          <w:tcPr>
            <w:tcW w:w="2114" w:type="dxa"/>
          </w:tcPr>
          <w:p w14:paraId="0287288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Saying widely attributed to Ali ibn Abi Talib (Hz. Ali)</w:t>
            </w:r>
          </w:p>
        </w:tc>
        <w:tc>
          <w:tcPr>
            <w:tcW w:w="1785" w:type="dxa"/>
          </w:tcPr>
          <w:p w14:paraId="162B36B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Arabic (circulates Turkish)</w:t>
            </w:r>
          </w:p>
        </w:tc>
        <w:tc>
          <w:tcPr>
            <w:tcW w:w="8592" w:type="dxa"/>
          </w:tcPr>
          <w:p w14:paraId="78A2BDE8" w14:textId="2F4B8F34"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61" w:history="1">
              <w:r w:rsidRPr="00FD1850">
                <w:rPr>
                  <w:rStyle w:val="Hyperlink"/>
                  <w:rFonts w:asciiTheme="minorHAnsi" w:hAnsiTheme="minorHAnsi"/>
                  <w:sz w:val="18"/>
                  <w:szCs w:val="18"/>
                </w:rPr>
                <w:t>https://www.islamveihsan.com/musibetlerin-caresi.html</w:t>
              </w:r>
            </w:hyperlink>
          </w:p>
          <w:p w14:paraId="12DEB246"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0469DCDC"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6E52F83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1CD7631"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150</w:t>
            </w:r>
          </w:p>
        </w:tc>
        <w:tc>
          <w:tcPr>
            <w:tcW w:w="1717" w:type="dxa"/>
          </w:tcPr>
          <w:p w14:paraId="423BE77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Müzakirə və münaqişə</w:t>
            </w:r>
          </w:p>
        </w:tc>
        <w:tc>
          <w:tcPr>
            <w:tcW w:w="2114" w:type="dxa"/>
          </w:tcPr>
          <w:p w14:paraId="0F2C1D9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workplace/management parable (discussion vs. conflict); no attributed author</w:t>
            </w:r>
          </w:p>
        </w:tc>
        <w:tc>
          <w:tcPr>
            <w:tcW w:w="1785" w:type="dxa"/>
          </w:tcPr>
          <w:p w14:paraId="2A774A4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D68356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1D61E3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323C121"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009C2C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151</w:t>
            </w:r>
          </w:p>
        </w:tc>
        <w:tc>
          <w:tcPr>
            <w:tcW w:w="1717" w:type="dxa"/>
          </w:tcPr>
          <w:p w14:paraId="11813F5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Nazim Hikmət Bursa həbsxanasında</w:t>
            </w:r>
          </w:p>
        </w:tc>
        <w:tc>
          <w:tcPr>
            <w:tcW w:w="2114" w:type="dxa"/>
          </w:tcPr>
          <w:p w14:paraId="2668465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Well-known anecdote about Turkish poet Nâzım Hikmet in Bursa prison (the "Ömer Hayyam / who was the ruler" retort)</w:t>
            </w:r>
          </w:p>
        </w:tc>
        <w:tc>
          <w:tcPr>
            <w:tcW w:w="1785" w:type="dxa"/>
          </w:tcPr>
          <w:p w14:paraId="095FA5F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6E3E447" w14:textId="0621CB4E"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62" w:history="1">
              <w:r w:rsidRPr="00FD1850">
                <w:rPr>
                  <w:rStyle w:val="Hyperlink"/>
                  <w:rFonts w:asciiTheme="minorHAnsi" w:hAnsiTheme="minorHAnsi"/>
                  <w:sz w:val="18"/>
                  <w:szCs w:val="18"/>
                </w:rPr>
                <w:t>https://www.edebiyatkulisi.com.tr/nazim-hikmetin-mufettis-anisi/</w:t>
              </w:r>
            </w:hyperlink>
          </w:p>
          <w:p w14:paraId="606D6D9E"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p w14:paraId="356F7A28"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10AE208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9FF912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DB4C4C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152</w:t>
            </w:r>
          </w:p>
        </w:tc>
        <w:tc>
          <w:tcPr>
            <w:tcW w:w="1717" w:type="dxa"/>
          </w:tcPr>
          <w:p w14:paraId="6AEE3CE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Nələr çəkdi qadın bu dünyada...</w:t>
            </w:r>
          </w:p>
        </w:tc>
        <w:tc>
          <w:tcPr>
            <w:tcW w:w="2114" w:type="dxa"/>
          </w:tcPr>
          <w:p w14:paraId="50A300E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prose-poem on women's suffering; circulates as a Turkish/Azerbaijani social-media text, no attributed author</w:t>
            </w:r>
          </w:p>
        </w:tc>
        <w:tc>
          <w:tcPr>
            <w:tcW w:w="1785" w:type="dxa"/>
          </w:tcPr>
          <w:p w14:paraId="18672E9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4972E39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792136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A31952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C6FDE6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153</w:t>
            </w:r>
          </w:p>
        </w:tc>
        <w:tc>
          <w:tcPr>
            <w:tcW w:w="1717" w:type="dxa"/>
          </w:tcPr>
          <w:p w14:paraId="6AB4FF5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Nəyimə lazımdır</w:t>
            </w:r>
          </w:p>
        </w:tc>
        <w:tc>
          <w:tcPr>
            <w:tcW w:w="2114" w:type="dxa"/>
          </w:tcPr>
          <w:p w14:paraId="3CB3D33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Ottoman anecdote: Kanuni Sultan Süleyman's letter to Yahya Efendi and the "Neme lazım be Sultanım" reply</w:t>
            </w:r>
          </w:p>
        </w:tc>
        <w:tc>
          <w:tcPr>
            <w:tcW w:w="1785" w:type="dxa"/>
          </w:tcPr>
          <w:p w14:paraId="59BACA6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(Ottoman)</w:t>
            </w:r>
          </w:p>
        </w:tc>
        <w:tc>
          <w:tcPr>
            <w:tcW w:w="8592" w:type="dxa"/>
          </w:tcPr>
          <w:p w14:paraId="6DF4DBE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tv5.com.tr — "Neme lazım sultanım" mektuplaşması</w:t>
            </w:r>
          </w:p>
        </w:tc>
        <w:tc>
          <w:tcPr>
            <w:tcW w:w="1138" w:type="dxa"/>
            <w:shd w:val="clear" w:color="auto" w:fill="C6EFCE"/>
          </w:tcPr>
          <w:p w14:paraId="65A586C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E10F07F"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B32FC5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154</w:t>
            </w:r>
          </w:p>
        </w:tc>
        <w:tc>
          <w:tcPr>
            <w:tcW w:w="1717" w:type="dxa"/>
          </w:tcPr>
          <w:p w14:paraId="6E0757E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Nisyə dəftəri</w:t>
            </w:r>
          </w:p>
        </w:tc>
        <w:tc>
          <w:tcPr>
            <w:tcW w:w="2114" w:type="dxa"/>
          </w:tcPr>
          <w:p w14:paraId="2AC4A2C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Ottoman "zimem/veresiye defteri" tradition — anonymously paying off a shopkeeper's debt ledger in Ramadan</w:t>
            </w:r>
          </w:p>
        </w:tc>
        <w:tc>
          <w:tcPr>
            <w:tcW w:w="1785" w:type="dxa"/>
          </w:tcPr>
          <w:p w14:paraId="54A535A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(Ottoman)</w:t>
            </w:r>
          </w:p>
        </w:tc>
        <w:tc>
          <w:tcPr>
            <w:tcW w:w="8592" w:type="dxa"/>
          </w:tcPr>
          <w:p w14:paraId="4CA62AE1" w14:textId="2CE9629B"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3"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.hikayearsivi.net/zimem-veresiye-defteri/</w:t>
              </w:r>
            </w:hyperlink>
          </w:p>
          <w:p w14:paraId="66D1C19A"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p w14:paraId="610862EB"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19C7B90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2FA10C0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AE6F42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lastRenderedPageBreak/>
              <w:t>155</w:t>
            </w:r>
          </w:p>
        </w:tc>
        <w:tc>
          <w:tcPr>
            <w:tcW w:w="1717" w:type="dxa"/>
          </w:tcPr>
          <w:p w14:paraId="593168F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Niyə dünyanın son gününü gözləyirsiniz?</w:t>
            </w:r>
          </w:p>
        </w:tc>
        <w:tc>
          <w:tcPr>
            <w:tcW w:w="2114" w:type="dxa"/>
          </w:tcPr>
          <w:p w14:paraId="57949BA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"last day on earth" classroom exercise; common motivational forward</w:t>
            </w:r>
          </w:p>
        </w:tc>
        <w:tc>
          <w:tcPr>
            <w:tcW w:w="1785" w:type="dxa"/>
          </w:tcPr>
          <w:p w14:paraId="7B2534C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(via English)</w:t>
            </w:r>
          </w:p>
        </w:tc>
        <w:tc>
          <w:tcPr>
            <w:tcW w:w="8592" w:type="dxa"/>
          </w:tcPr>
          <w:p w14:paraId="5D66BCF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96B2CC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7896F85"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0585F6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156</w:t>
            </w:r>
          </w:p>
        </w:tc>
        <w:tc>
          <w:tcPr>
            <w:tcW w:w="1717" w:type="dxa"/>
          </w:tcPr>
          <w:p w14:paraId="69510F5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Niyə insanlar mübahisə edəndə qışqırırlar?</w:t>
            </w:r>
          </w:p>
        </w:tc>
        <w:tc>
          <w:tcPr>
            <w:tcW w:w="2114" w:type="dxa"/>
          </w:tcPr>
          <w:p w14:paraId="65C57DE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Popular parable of a saint by the River Ganges ("why do people shout in anger")</w:t>
            </w:r>
          </w:p>
        </w:tc>
        <w:tc>
          <w:tcPr>
            <w:tcW w:w="1785" w:type="dxa"/>
          </w:tcPr>
          <w:p w14:paraId="647BDAD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(Indian/Hindu)</w:t>
            </w:r>
          </w:p>
        </w:tc>
        <w:tc>
          <w:tcPr>
            <w:tcW w:w="8592" w:type="dxa"/>
          </w:tcPr>
          <w:p w14:paraId="17431879" w14:textId="54025889"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4"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.wellsprings.in/why-we-shout-in-anger-and-whisper-in-love/</w:t>
              </w:r>
            </w:hyperlink>
          </w:p>
          <w:p w14:paraId="588593DD"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p w14:paraId="7E872E5D"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230A91D5"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84182C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E8824A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157</w:t>
            </w:r>
          </w:p>
        </w:tc>
        <w:tc>
          <w:tcPr>
            <w:tcW w:w="1717" w:type="dxa"/>
          </w:tcPr>
          <w:p w14:paraId="67F3AEC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Nyutonun 2-ci qanunu</w:t>
            </w:r>
          </w:p>
        </w:tc>
        <w:tc>
          <w:tcPr>
            <w:tcW w:w="2114" w:type="dxa"/>
          </w:tcPr>
          <w:p w14:paraId="0A84EF6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teacher joke about explaining Newton's 2nd law</w:t>
            </w:r>
          </w:p>
        </w:tc>
        <w:tc>
          <w:tcPr>
            <w:tcW w:w="1785" w:type="dxa"/>
          </w:tcPr>
          <w:p w14:paraId="28E0CD2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32A6A3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D39AA2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02B616D"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44288E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158</w:t>
            </w:r>
          </w:p>
        </w:tc>
        <w:tc>
          <w:tcPr>
            <w:tcW w:w="1717" w:type="dxa"/>
          </w:tcPr>
          <w:p w14:paraId="578B98E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O sənin haqqın deyildi</w:t>
            </w:r>
          </w:p>
        </w:tc>
        <w:tc>
          <w:tcPr>
            <w:tcW w:w="2114" w:type="dxa"/>
          </w:tcPr>
          <w:p w14:paraId="2175C79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Gallipoli (Çanakkale) legend of Dr. Tarık Nusret withholding morphine from his own dying son</w:t>
            </w:r>
          </w:p>
        </w:tc>
        <w:tc>
          <w:tcPr>
            <w:tcW w:w="1785" w:type="dxa"/>
          </w:tcPr>
          <w:p w14:paraId="3E768E0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AB8A33C" w14:textId="01C9D3AF"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5"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.turkishnews.com/2020/10/29/dr-tarik-nusretin-yasadigi-olay/</w:t>
              </w:r>
            </w:hyperlink>
          </w:p>
          <w:p w14:paraId="65334F6C" w14:textId="5A0A7590"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7C7ADAD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0DBFC370" w14:textId="77777777" w:rsidTr="004E3034">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600" w:type="dxa"/>
          </w:tcPr>
          <w:p w14:paraId="6B453FE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159</w:t>
            </w:r>
          </w:p>
        </w:tc>
        <w:tc>
          <w:tcPr>
            <w:tcW w:w="1717" w:type="dxa"/>
          </w:tcPr>
          <w:p w14:paraId="5AB2632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Ölən həyatda qalandır</w:t>
            </w:r>
          </w:p>
        </w:tc>
        <w:tc>
          <w:tcPr>
            <w:tcW w:w="2114" w:type="dxa"/>
          </w:tcPr>
          <w:p w14:paraId="0893ADC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on grief and love</w:t>
            </w:r>
          </w:p>
        </w:tc>
        <w:tc>
          <w:tcPr>
            <w:tcW w:w="1785" w:type="dxa"/>
          </w:tcPr>
          <w:p w14:paraId="247DC15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076F2CF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F1C5A44"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A2395E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0B9664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160</w:t>
            </w:r>
          </w:p>
        </w:tc>
        <w:tc>
          <w:tcPr>
            <w:tcW w:w="1717" w:type="dxa"/>
          </w:tcPr>
          <w:p w14:paraId="339542F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Ömür qısadır</w:t>
            </w:r>
          </w:p>
        </w:tc>
        <w:tc>
          <w:tcPr>
            <w:tcW w:w="2114" w:type="dxa"/>
          </w:tcPr>
          <w:p w14:paraId="003654F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w:t>
            </w:r>
          </w:p>
        </w:tc>
        <w:tc>
          <w:tcPr>
            <w:tcW w:w="1785" w:type="dxa"/>
          </w:tcPr>
          <w:p w14:paraId="3F668F2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5C8DA11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0697E6B"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88EA2C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23AA04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161</w:t>
            </w:r>
          </w:p>
        </w:tc>
        <w:tc>
          <w:tcPr>
            <w:tcW w:w="1717" w:type="dxa"/>
          </w:tcPr>
          <w:p w14:paraId="0E228F3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Onun ipi ilə quyuya enmək olmaz</w:t>
            </w:r>
          </w:p>
        </w:tc>
        <w:tc>
          <w:tcPr>
            <w:tcW w:w="2114" w:type="dxa"/>
          </w:tcPr>
          <w:p w14:paraId="5EDD144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parable on reputation ("rope-maker Ali's weak rope"); traditional, no attributed author</w:t>
            </w:r>
          </w:p>
        </w:tc>
        <w:tc>
          <w:tcPr>
            <w:tcW w:w="1785" w:type="dxa"/>
          </w:tcPr>
          <w:p w14:paraId="625F1BA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75B533F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397FB4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9BEB98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307DF5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162</w:t>
            </w:r>
          </w:p>
        </w:tc>
        <w:tc>
          <w:tcPr>
            <w:tcW w:w="1717" w:type="dxa"/>
          </w:tcPr>
          <w:p w14:paraId="70111DF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Önünüzdə olan qapı açılmırsa...</w:t>
            </w:r>
          </w:p>
        </w:tc>
        <w:tc>
          <w:tcPr>
            <w:tcW w:w="2114" w:type="dxa"/>
          </w:tcPr>
          <w:p w14:paraId="5BB89B5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business/motivational parable ("if the door won't open, it's not yours")</w:t>
            </w:r>
          </w:p>
        </w:tc>
        <w:tc>
          <w:tcPr>
            <w:tcW w:w="1785" w:type="dxa"/>
          </w:tcPr>
          <w:p w14:paraId="542C8BC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(via English)</w:t>
            </w:r>
          </w:p>
        </w:tc>
        <w:tc>
          <w:tcPr>
            <w:tcW w:w="8592" w:type="dxa"/>
          </w:tcPr>
          <w:p w14:paraId="4BFA76E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2B1600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F6CA11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4E02B9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163</w:t>
            </w:r>
          </w:p>
        </w:tc>
        <w:tc>
          <w:tcPr>
            <w:tcW w:w="1717" w:type="dxa"/>
          </w:tcPr>
          <w:p w14:paraId="16F5E90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Oruclu olmaq</w:t>
            </w:r>
          </w:p>
        </w:tc>
        <w:tc>
          <w:tcPr>
            <w:tcW w:w="2114" w:type="dxa"/>
          </w:tcPr>
          <w:p w14:paraId="72F94D7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Folk/Islamic didactic story on the true meaning of fasting</w:t>
            </w:r>
          </w:p>
        </w:tc>
        <w:tc>
          <w:tcPr>
            <w:tcW w:w="1785" w:type="dxa"/>
          </w:tcPr>
          <w:p w14:paraId="611EAB1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 (Islamic)</w:t>
            </w:r>
          </w:p>
        </w:tc>
        <w:tc>
          <w:tcPr>
            <w:tcW w:w="8592" w:type="dxa"/>
          </w:tcPr>
          <w:p w14:paraId="7096AD2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F7CBD0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38A984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56BD5C1"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164</w:t>
            </w:r>
          </w:p>
        </w:tc>
        <w:tc>
          <w:tcPr>
            <w:tcW w:w="1717" w:type="dxa"/>
          </w:tcPr>
          <w:p w14:paraId="64F4190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Ovçunun vəsfi</w:t>
            </w:r>
          </w:p>
        </w:tc>
        <w:tc>
          <w:tcPr>
            <w:tcW w:w="2114" w:type="dxa"/>
          </w:tcPr>
          <w:p w14:paraId="0370885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African proverb ("until the lion learns to write, every story glorifies the hunter"); anonymous, associated with Chinua Achebe</w:t>
            </w:r>
          </w:p>
        </w:tc>
        <w:tc>
          <w:tcPr>
            <w:tcW w:w="1785" w:type="dxa"/>
          </w:tcPr>
          <w:p w14:paraId="0F2C56C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(African)</w:t>
            </w:r>
          </w:p>
        </w:tc>
        <w:tc>
          <w:tcPr>
            <w:tcW w:w="8592" w:type="dxa"/>
          </w:tcPr>
          <w:p w14:paraId="1287E074" w14:textId="531EFC73"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6"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.inspire99.com/until-the-lion-learns-how-to-write/</w:t>
              </w:r>
            </w:hyperlink>
          </w:p>
          <w:p w14:paraId="6DB45460"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p w14:paraId="330A58A7"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2EF7CD45"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2259DBD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701795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lastRenderedPageBreak/>
              <w:t>165</w:t>
            </w:r>
          </w:p>
        </w:tc>
        <w:tc>
          <w:tcPr>
            <w:tcW w:w="1717" w:type="dxa"/>
          </w:tcPr>
          <w:p w14:paraId="7E9907C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Övlad tərbiyəsi</w:t>
            </w:r>
          </w:p>
        </w:tc>
        <w:tc>
          <w:tcPr>
            <w:tcW w:w="2114" w:type="dxa"/>
          </w:tcPr>
          <w:p w14:paraId="4FCD0D5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parable (mother, disobedient child, and the bear-trainer); traditional, no attributed author</w:t>
            </w:r>
          </w:p>
        </w:tc>
        <w:tc>
          <w:tcPr>
            <w:tcW w:w="1785" w:type="dxa"/>
          </w:tcPr>
          <w:p w14:paraId="0886136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1AA445B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B1366C2"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866781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C52DBB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166</w:t>
            </w:r>
          </w:p>
        </w:tc>
        <w:tc>
          <w:tcPr>
            <w:tcW w:w="1717" w:type="dxa"/>
          </w:tcPr>
          <w:p w14:paraId="41C489F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Özgələrin fikirləri</w:t>
            </w:r>
          </w:p>
        </w:tc>
        <w:tc>
          <w:tcPr>
            <w:tcW w:w="2114" w:type="dxa"/>
          </w:tcPr>
          <w:p w14:paraId="2BEDE4C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"Man who lost his punctuation marks"; in Turkish sources attributed to Alex Kanevsky (A. Kenesky)</w:t>
            </w:r>
          </w:p>
        </w:tc>
        <w:tc>
          <w:tcPr>
            <w:tcW w:w="1785" w:type="dxa"/>
          </w:tcPr>
          <w:p w14:paraId="606F9A6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(attributed)</w:t>
            </w:r>
          </w:p>
        </w:tc>
        <w:tc>
          <w:tcPr>
            <w:tcW w:w="8592" w:type="dxa"/>
          </w:tcPr>
          <w:p w14:paraId="657F2DF3" w14:textId="6E062963"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7"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.turkdili.org/kaybedilenler/</w:t>
              </w:r>
            </w:hyperlink>
          </w:p>
          <w:p w14:paraId="3482A2DB" w14:textId="5D1F230F"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12AE6BB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0458D4F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E19B77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167</w:t>
            </w:r>
          </w:p>
        </w:tc>
        <w:tc>
          <w:tcPr>
            <w:tcW w:w="1717" w:type="dxa"/>
          </w:tcPr>
          <w:p w14:paraId="5BA0110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Özgüvənli olmaq</w:t>
            </w:r>
          </w:p>
        </w:tc>
        <w:tc>
          <w:tcPr>
            <w:tcW w:w="2114" w:type="dxa"/>
          </w:tcPr>
          <w:p w14:paraId="26BAB16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motivational list on self-worth</w:t>
            </w:r>
          </w:p>
        </w:tc>
        <w:tc>
          <w:tcPr>
            <w:tcW w:w="1785" w:type="dxa"/>
          </w:tcPr>
          <w:p w14:paraId="6334B78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78717A3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46AE82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5239DA2"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EEFF04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168</w:t>
            </w:r>
          </w:p>
        </w:tc>
        <w:tc>
          <w:tcPr>
            <w:tcW w:w="1717" w:type="dxa"/>
          </w:tcPr>
          <w:p w14:paraId="35E1FC7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Pambıq tarlasına gedən yol</w:t>
            </w:r>
          </w:p>
        </w:tc>
        <w:tc>
          <w:tcPr>
            <w:tcW w:w="2114" w:type="dxa"/>
          </w:tcPr>
          <w:p w14:paraId="399EE97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inspirational village-teacher ("Aydın müəllim") story; common Turkish motivational text</w:t>
            </w:r>
          </w:p>
        </w:tc>
        <w:tc>
          <w:tcPr>
            <w:tcW w:w="1785" w:type="dxa"/>
          </w:tcPr>
          <w:p w14:paraId="206FA00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55BC51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CA4462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03C157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2631F6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169</w:t>
            </w:r>
          </w:p>
        </w:tc>
        <w:tc>
          <w:tcPr>
            <w:tcW w:w="1717" w:type="dxa"/>
          </w:tcPr>
          <w:p w14:paraId="0FB96EB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Paxlava</w:t>
            </w:r>
          </w:p>
        </w:tc>
        <w:tc>
          <w:tcPr>
            <w:tcW w:w="2114" w:type="dxa"/>
          </w:tcPr>
          <w:p w14:paraId="57D84AD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childhood memoir-style story (baklava, poverty, a mother's love)</w:t>
            </w:r>
          </w:p>
        </w:tc>
        <w:tc>
          <w:tcPr>
            <w:tcW w:w="1785" w:type="dxa"/>
          </w:tcPr>
          <w:p w14:paraId="1FBB684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39C4DA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E5BBBAF"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C28A8A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C0F8D5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170</w:t>
            </w:r>
          </w:p>
        </w:tc>
        <w:tc>
          <w:tcPr>
            <w:tcW w:w="1717" w:type="dxa"/>
          </w:tcPr>
          <w:p w14:paraId="4BADC45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Pişiyin boynundan asılacaq zınqırov</w:t>
            </w:r>
          </w:p>
        </w:tc>
        <w:tc>
          <w:tcPr>
            <w:tcW w:w="2114" w:type="dxa"/>
          </w:tcPr>
          <w:p w14:paraId="6451AB2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Aesop's fable "Belling the Cat" (the mice who plan to bell the cat)</w:t>
            </w:r>
          </w:p>
        </w:tc>
        <w:tc>
          <w:tcPr>
            <w:tcW w:w="1785" w:type="dxa"/>
          </w:tcPr>
          <w:p w14:paraId="2C209CF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(classical Greek)</w:t>
            </w:r>
          </w:p>
        </w:tc>
        <w:tc>
          <w:tcPr>
            <w:tcW w:w="8592" w:type="dxa"/>
          </w:tcPr>
          <w:p w14:paraId="7A326B5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Aesop, "The Mice in Council / Belling the Cat"</w:t>
            </w:r>
          </w:p>
        </w:tc>
        <w:tc>
          <w:tcPr>
            <w:tcW w:w="1138" w:type="dxa"/>
            <w:shd w:val="clear" w:color="auto" w:fill="C6EFCE"/>
          </w:tcPr>
          <w:p w14:paraId="7B4E0BD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0EC7FD5D"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EDA99A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171</w:t>
            </w:r>
          </w:p>
        </w:tc>
        <w:tc>
          <w:tcPr>
            <w:tcW w:w="1717" w:type="dxa"/>
          </w:tcPr>
          <w:p w14:paraId="63469D0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Piyada və şah</w:t>
            </w:r>
          </w:p>
        </w:tc>
        <w:tc>
          <w:tcPr>
            <w:tcW w:w="2114" w:type="dxa"/>
          </w:tcPr>
          <w:p w14:paraId="2702CFD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chess couplet ("don't scorn the pawn... don't boast, O king")</w:t>
            </w:r>
          </w:p>
        </w:tc>
        <w:tc>
          <w:tcPr>
            <w:tcW w:w="1785" w:type="dxa"/>
          </w:tcPr>
          <w:p w14:paraId="31EC2AB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4C2FB6D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D86932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17C77D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94F831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172</w:t>
            </w:r>
          </w:p>
        </w:tc>
        <w:tc>
          <w:tcPr>
            <w:tcW w:w="1717" w:type="dxa"/>
          </w:tcPr>
          <w:p w14:paraId="6A6607C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Pozitiv düşünün, danışın, davranın</w:t>
            </w:r>
          </w:p>
        </w:tc>
        <w:tc>
          <w:tcPr>
            <w:tcW w:w="2114" w:type="dxa"/>
          </w:tcPr>
          <w:p w14:paraId="6745ADD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"Watch your thoughts... they become your destiny" — traced to Frank Outlaw (often misattributed to Lao Tzu/Gandhi)</w:t>
            </w:r>
          </w:p>
        </w:tc>
        <w:tc>
          <w:tcPr>
            <w:tcW w:w="1785" w:type="dxa"/>
          </w:tcPr>
          <w:p w14:paraId="772A182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3DAC1D06" w14:textId="1A47007A"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8"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.quoteinvestigator.com/2013/01/10/watch-your-thoughts/</w:t>
              </w:r>
            </w:hyperlink>
          </w:p>
          <w:p w14:paraId="24EE2362" w14:textId="1CAD46D3"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5ED02085"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97B8086"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F0D5D2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173</w:t>
            </w:r>
          </w:p>
        </w:tc>
        <w:tc>
          <w:tcPr>
            <w:tcW w:w="1717" w:type="dxa"/>
          </w:tcPr>
          <w:p w14:paraId="4EBC4F8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Problemə münasibət</w:t>
            </w:r>
          </w:p>
        </w:tc>
        <w:tc>
          <w:tcPr>
            <w:tcW w:w="2114" w:type="dxa"/>
          </w:tcPr>
          <w:p w14:paraId="2942DEA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Shantideva, "Bodhicaryavatara" VI:10 ("if a problem can be solved, why worry"); </w:t>
            </w:r>
            <w:r w:rsidRPr="00FD1850">
              <w:rPr>
                <w:rFonts w:asciiTheme="minorHAnsi" w:hAnsiTheme="minorHAnsi"/>
                <w:sz w:val="18"/>
                <w:szCs w:val="18"/>
              </w:rPr>
              <w:lastRenderedPageBreak/>
              <w:t>popularized by the Dalai Lama</w:t>
            </w:r>
          </w:p>
        </w:tc>
        <w:tc>
          <w:tcPr>
            <w:tcW w:w="1785" w:type="dxa"/>
          </w:tcPr>
          <w:p w14:paraId="0563AD5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Sanskrit/Tibetan (Buddhist)</w:t>
            </w:r>
          </w:p>
        </w:tc>
        <w:tc>
          <w:tcPr>
            <w:tcW w:w="8592" w:type="dxa"/>
          </w:tcPr>
          <w:p w14:paraId="5BFEB1A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rigpawiki.org — Shantideva, Bodhicharyavatara</w:t>
            </w:r>
          </w:p>
        </w:tc>
        <w:tc>
          <w:tcPr>
            <w:tcW w:w="1138" w:type="dxa"/>
            <w:shd w:val="clear" w:color="auto" w:fill="C6EFCE"/>
          </w:tcPr>
          <w:p w14:paraId="54F36BC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0676485D"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1FE617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174</w:t>
            </w:r>
          </w:p>
        </w:tc>
        <w:tc>
          <w:tcPr>
            <w:tcW w:w="1717" w:type="dxa"/>
          </w:tcPr>
          <w:p w14:paraId="06EE8C7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Pul insanı xoşbəxt etmir</w:t>
            </w:r>
          </w:p>
        </w:tc>
        <w:tc>
          <w:tcPr>
            <w:tcW w:w="2114" w:type="dxa"/>
          </w:tcPr>
          <w:p w14:paraId="08908B5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Attributed quote of Arnold Schwarzenegger ("$48M / $50M, just as happy")</w:t>
            </w:r>
          </w:p>
        </w:tc>
        <w:tc>
          <w:tcPr>
            <w:tcW w:w="1785" w:type="dxa"/>
          </w:tcPr>
          <w:p w14:paraId="2C3DC8E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5951AA1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quotes.net/quote/4255</w:t>
            </w:r>
          </w:p>
        </w:tc>
        <w:tc>
          <w:tcPr>
            <w:tcW w:w="1138" w:type="dxa"/>
            <w:shd w:val="clear" w:color="auto" w:fill="C6EFCE"/>
          </w:tcPr>
          <w:p w14:paraId="2CF6786A"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0D7B7C4C"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2C2C0B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175</w:t>
            </w:r>
          </w:p>
        </w:tc>
        <w:tc>
          <w:tcPr>
            <w:tcW w:w="1717" w:type="dxa"/>
          </w:tcPr>
          <w:p w14:paraId="04674D4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Qab-qacağınızı yuyarkən dua edin</w:t>
            </w:r>
          </w:p>
        </w:tc>
        <w:tc>
          <w:tcPr>
            <w:tcW w:w="2114" w:type="dxa"/>
          </w:tcPr>
          <w:p w14:paraId="0A0B48E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gratitude reflection ("give thanks while washing dishes")</w:t>
            </w:r>
          </w:p>
        </w:tc>
        <w:tc>
          <w:tcPr>
            <w:tcW w:w="1785" w:type="dxa"/>
          </w:tcPr>
          <w:p w14:paraId="6DF8764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6FDFB2A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3D6AB6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6D051B1"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55C214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176</w:t>
            </w:r>
          </w:p>
        </w:tc>
        <w:tc>
          <w:tcPr>
            <w:tcW w:w="1717" w:type="dxa"/>
          </w:tcPr>
          <w:p w14:paraId="4A75D7C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Qadın və güzgü</w:t>
            </w:r>
          </w:p>
        </w:tc>
        <w:tc>
          <w:tcPr>
            <w:tcW w:w="2114" w:type="dxa"/>
          </w:tcPr>
          <w:p w14:paraId="25E369C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"woman with three hairs" attitude story ("attitude is everything")</w:t>
            </w:r>
          </w:p>
        </w:tc>
        <w:tc>
          <w:tcPr>
            <w:tcW w:w="1785" w:type="dxa"/>
          </w:tcPr>
          <w:p w14:paraId="205D962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(anonymous)</w:t>
            </w:r>
          </w:p>
        </w:tc>
        <w:tc>
          <w:tcPr>
            <w:tcW w:w="8592" w:type="dxa"/>
          </w:tcPr>
          <w:p w14:paraId="30621B3A" w14:textId="02C960BA"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69"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.smellingcoffee.com/the-story-about-the-woman-with-three-hairs/</w:t>
              </w:r>
            </w:hyperlink>
          </w:p>
          <w:p w14:paraId="41569CCE" w14:textId="505538CC"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32CA529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1CD5C23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0DAA20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177</w:t>
            </w:r>
          </w:p>
        </w:tc>
        <w:tc>
          <w:tcPr>
            <w:tcW w:w="1717" w:type="dxa"/>
          </w:tcPr>
          <w:p w14:paraId="6E87DA1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Qapı zənginin səsi...</w:t>
            </w:r>
          </w:p>
        </w:tc>
        <w:tc>
          <w:tcPr>
            <w:tcW w:w="2114" w:type="dxa"/>
          </w:tcPr>
          <w:p w14:paraId="6CC75B0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story of a paperboy and a lonely/blind old man who asks for the doorbell to be rung</w:t>
            </w:r>
          </w:p>
        </w:tc>
        <w:tc>
          <w:tcPr>
            <w:tcW w:w="1785" w:type="dxa"/>
          </w:tcPr>
          <w:p w14:paraId="36FB38D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(via East Asian forward)</w:t>
            </w:r>
          </w:p>
        </w:tc>
        <w:tc>
          <w:tcPr>
            <w:tcW w:w="8592" w:type="dxa"/>
          </w:tcPr>
          <w:p w14:paraId="5EC147B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7E9BBC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82B095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F89B58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178</w:t>
            </w:r>
          </w:p>
        </w:tc>
        <w:tc>
          <w:tcPr>
            <w:tcW w:w="1717" w:type="dxa"/>
          </w:tcPr>
          <w:p w14:paraId="71055F7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Qəlblərinizin ayrılmasına imkan verməyin</w:t>
            </w:r>
          </w:p>
        </w:tc>
        <w:tc>
          <w:tcPr>
            <w:tcW w:w="2114" w:type="dxa"/>
          </w:tcPr>
          <w:p w14:paraId="762D5D1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Same "why do people shout in anger" parable as #156 (saint by the Ganges)</w:t>
            </w:r>
          </w:p>
        </w:tc>
        <w:tc>
          <w:tcPr>
            <w:tcW w:w="1785" w:type="dxa"/>
          </w:tcPr>
          <w:p w14:paraId="4559CA3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(Indian/Hindu)</w:t>
            </w:r>
          </w:p>
        </w:tc>
        <w:tc>
          <w:tcPr>
            <w:tcW w:w="8592" w:type="dxa"/>
          </w:tcPr>
          <w:p w14:paraId="6ECB979E" w14:textId="53788071"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70"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.huffpost.com/entry/when-we-love-each-other-more-what-happens_b_6420028</w:t>
              </w:r>
            </w:hyperlink>
          </w:p>
          <w:p w14:paraId="20AFB876" w14:textId="34F52608"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104452D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96F54A9"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612963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179</w:t>
            </w:r>
          </w:p>
        </w:tc>
        <w:tc>
          <w:tcPr>
            <w:tcW w:w="1717" w:type="dxa"/>
          </w:tcPr>
          <w:p w14:paraId="6219919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Qırmızı don</w:t>
            </w:r>
          </w:p>
        </w:tc>
        <w:tc>
          <w:tcPr>
            <w:tcW w:w="2114" w:type="dxa"/>
          </w:tcPr>
          <w:p w14:paraId="09F4723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viral "red dress" deathbed story (mother's lesson to live fully)</w:t>
            </w:r>
          </w:p>
        </w:tc>
        <w:tc>
          <w:tcPr>
            <w:tcW w:w="1785" w:type="dxa"/>
          </w:tcPr>
          <w:p w14:paraId="01CE0EE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(via English)</w:t>
            </w:r>
          </w:p>
        </w:tc>
        <w:tc>
          <w:tcPr>
            <w:tcW w:w="8592" w:type="dxa"/>
          </w:tcPr>
          <w:p w14:paraId="591DAD5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290007B"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05DE7F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F0FB96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180</w:t>
            </w:r>
          </w:p>
        </w:tc>
        <w:tc>
          <w:tcPr>
            <w:tcW w:w="1717" w:type="dxa"/>
          </w:tcPr>
          <w:p w14:paraId="29486E6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Qırx çıxarma</w:t>
            </w:r>
          </w:p>
        </w:tc>
        <w:tc>
          <w:tcPr>
            <w:tcW w:w="2114" w:type="dxa"/>
          </w:tcPr>
          <w:p w14:paraId="5ABF171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folk custom ("kırk çıkarma" — the 40-day postpartum tradition and symbolic gifts)</w:t>
            </w:r>
          </w:p>
        </w:tc>
        <w:tc>
          <w:tcPr>
            <w:tcW w:w="1785" w:type="dxa"/>
          </w:tcPr>
          <w:p w14:paraId="6FE4B7D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(folk tradition)</w:t>
            </w:r>
          </w:p>
        </w:tc>
        <w:tc>
          <w:tcPr>
            <w:tcW w:w="8592" w:type="dxa"/>
          </w:tcPr>
          <w:p w14:paraId="346ED7E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 Turkic custom, no single author</w:t>
            </w:r>
          </w:p>
        </w:tc>
        <w:tc>
          <w:tcPr>
            <w:tcW w:w="1138" w:type="dxa"/>
            <w:shd w:val="clear" w:color="auto" w:fill="FFEB9C"/>
          </w:tcPr>
          <w:p w14:paraId="1B5D965B"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7500D95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D97DBF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181</w:t>
            </w:r>
          </w:p>
        </w:tc>
        <w:tc>
          <w:tcPr>
            <w:tcW w:w="1717" w:type="dxa"/>
          </w:tcPr>
          <w:p w14:paraId="25DDB33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Qismət olarsa görüşərik</w:t>
            </w:r>
          </w:p>
        </w:tc>
        <w:tc>
          <w:tcPr>
            <w:tcW w:w="2114" w:type="dxa"/>
          </w:tcPr>
          <w:p w14:paraId="45306EA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reflective essay on the phrase "if it's fated, we'll meet"</w:t>
            </w:r>
          </w:p>
        </w:tc>
        <w:tc>
          <w:tcPr>
            <w:tcW w:w="1785" w:type="dxa"/>
          </w:tcPr>
          <w:p w14:paraId="6E12400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4D2E54C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578592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D91AD59"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CA0182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182</w:t>
            </w:r>
          </w:p>
        </w:tc>
        <w:tc>
          <w:tcPr>
            <w:tcW w:w="1717" w:type="dxa"/>
          </w:tcPr>
          <w:p w14:paraId="64CBA01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Qurban əti</w:t>
            </w:r>
          </w:p>
        </w:tc>
        <w:tc>
          <w:tcPr>
            <w:tcW w:w="2114" w:type="dxa"/>
          </w:tcPr>
          <w:p w14:paraId="72CA030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memoir-style story (earthquake, poverty, sacrificial meat)</w:t>
            </w:r>
          </w:p>
        </w:tc>
        <w:tc>
          <w:tcPr>
            <w:tcW w:w="1785" w:type="dxa"/>
          </w:tcPr>
          <w:p w14:paraId="4AE2E78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DD8101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4EEF09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DDADE9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8B401E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183</w:t>
            </w:r>
          </w:p>
        </w:tc>
        <w:tc>
          <w:tcPr>
            <w:tcW w:w="1717" w:type="dxa"/>
          </w:tcPr>
          <w:p w14:paraId="4CB9DB3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Quzuların dərisi</w:t>
            </w:r>
          </w:p>
        </w:tc>
        <w:tc>
          <w:tcPr>
            <w:tcW w:w="2114" w:type="dxa"/>
          </w:tcPr>
          <w:p w14:paraId="111B1D0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Ottoman anecdote of Azmzade Esad Pasha, </w:t>
            </w:r>
            <w:r w:rsidRPr="00FD1850">
              <w:rPr>
                <w:rFonts w:asciiTheme="minorHAnsi" w:hAnsiTheme="minorHAnsi"/>
                <w:sz w:val="18"/>
                <w:szCs w:val="18"/>
              </w:rPr>
              <w:lastRenderedPageBreak/>
              <w:t>governor of Damascus ("better to shear the rams than skin the lambs")</w:t>
            </w:r>
          </w:p>
        </w:tc>
        <w:tc>
          <w:tcPr>
            <w:tcW w:w="1785" w:type="dxa"/>
          </w:tcPr>
          <w:p w14:paraId="583565C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 (Ottoman)</w:t>
            </w:r>
          </w:p>
        </w:tc>
        <w:tc>
          <w:tcPr>
            <w:tcW w:w="8592" w:type="dxa"/>
          </w:tcPr>
          <w:p w14:paraId="138EE4D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kayserihakimiyet2000.com — Şam Valisi Esat Paşa</w:t>
            </w:r>
          </w:p>
        </w:tc>
        <w:tc>
          <w:tcPr>
            <w:tcW w:w="1138" w:type="dxa"/>
            <w:shd w:val="clear" w:color="auto" w:fill="C6EFCE"/>
          </w:tcPr>
          <w:p w14:paraId="6BED68D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59CE5F1D"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098FC7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184</w:t>
            </w:r>
          </w:p>
        </w:tc>
        <w:tc>
          <w:tcPr>
            <w:tcW w:w="1717" w:type="dxa"/>
          </w:tcPr>
          <w:p w14:paraId="281A96B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Ramazan duası</w:t>
            </w:r>
          </w:p>
        </w:tc>
        <w:tc>
          <w:tcPr>
            <w:tcW w:w="2114" w:type="dxa"/>
          </w:tcPr>
          <w:p w14:paraId="1F14750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religious Ramadan prayer/greeting</w:t>
            </w:r>
          </w:p>
        </w:tc>
        <w:tc>
          <w:tcPr>
            <w:tcW w:w="1785" w:type="dxa"/>
          </w:tcPr>
          <w:p w14:paraId="6EDB184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 (Islamic)</w:t>
            </w:r>
          </w:p>
        </w:tc>
        <w:tc>
          <w:tcPr>
            <w:tcW w:w="8592" w:type="dxa"/>
          </w:tcPr>
          <w:p w14:paraId="663F9AE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127AAC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5767D5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D23D3C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185</w:t>
            </w:r>
          </w:p>
        </w:tc>
        <w:tc>
          <w:tcPr>
            <w:tcW w:w="1717" w:type="dxa"/>
          </w:tcPr>
          <w:p w14:paraId="4281010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Şah Abbas və Molla Abdullah Tuni</w:t>
            </w:r>
          </w:p>
        </w:tc>
        <w:tc>
          <w:tcPr>
            <w:tcW w:w="2114" w:type="dxa"/>
          </w:tcPr>
          <w:p w14:paraId="6A11C4D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Safavid-era Shah Abbas folklore (rəvayət) about the scholar Molla Abdullah Tuni refusing gifts</w:t>
            </w:r>
          </w:p>
        </w:tc>
        <w:tc>
          <w:tcPr>
            <w:tcW w:w="1785" w:type="dxa"/>
          </w:tcPr>
          <w:p w14:paraId="46B9F8C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Azerbaijani/Persian (folklore)</w:t>
            </w:r>
          </w:p>
        </w:tc>
        <w:tc>
          <w:tcPr>
            <w:tcW w:w="8592" w:type="dxa"/>
          </w:tcPr>
          <w:p w14:paraId="678A91E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Shah Abbas folk tradition (AMEA Folklore Institute studies)</w:t>
            </w:r>
          </w:p>
        </w:tc>
        <w:tc>
          <w:tcPr>
            <w:tcW w:w="1138" w:type="dxa"/>
            <w:shd w:val="clear" w:color="auto" w:fill="FFEB9C"/>
          </w:tcPr>
          <w:p w14:paraId="4A0B7AE5"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3C5E48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DB2ED1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186</w:t>
            </w:r>
          </w:p>
        </w:tc>
        <w:tc>
          <w:tcPr>
            <w:tcW w:w="1717" w:type="dxa"/>
          </w:tcPr>
          <w:p w14:paraId="743D47B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Şamların söhbəti</w:t>
            </w:r>
          </w:p>
        </w:tc>
        <w:tc>
          <w:tcPr>
            <w:tcW w:w="2114" w:type="dxa"/>
          </w:tcPr>
          <w:p w14:paraId="6DF52D9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"The Four Candles" parable (Peace, Faith, Love, Hope) — author unknown</w:t>
            </w:r>
          </w:p>
        </w:tc>
        <w:tc>
          <w:tcPr>
            <w:tcW w:w="1785" w:type="dxa"/>
          </w:tcPr>
          <w:p w14:paraId="71E1F7B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(anonymous)</w:t>
            </w:r>
          </w:p>
        </w:tc>
        <w:tc>
          <w:tcPr>
            <w:tcW w:w="8592" w:type="dxa"/>
          </w:tcPr>
          <w:p w14:paraId="53D67F4B" w14:textId="7C03E062"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71"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.bonsecoursrcc.org/2022/11/30/the-story-of-the-four-candles/</w:t>
              </w:r>
            </w:hyperlink>
          </w:p>
          <w:p w14:paraId="04E8A11E" w14:textId="5B09D446"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6B799E97"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70D985B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9DC77E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187</w:t>
            </w:r>
          </w:p>
        </w:tc>
        <w:tc>
          <w:tcPr>
            <w:tcW w:w="1717" w:type="dxa"/>
          </w:tcPr>
          <w:p w14:paraId="29F03AC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Sarı və qırmızı çiçəklər</w:t>
            </w:r>
          </w:p>
        </w:tc>
        <w:tc>
          <w:tcPr>
            <w:tcW w:w="2114" w:type="dxa"/>
          </w:tcPr>
          <w:p w14:paraId="000C7D3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claim about window flowers signaling a sick person / a marriageable girl; traditional, unverified</w:t>
            </w:r>
          </w:p>
        </w:tc>
        <w:tc>
          <w:tcPr>
            <w:tcW w:w="1785" w:type="dxa"/>
          </w:tcPr>
          <w:p w14:paraId="7A2BE63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(folk)</w:t>
            </w:r>
          </w:p>
        </w:tc>
        <w:tc>
          <w:tcPr>
            <w:tcW w:w="8592" w:type="dxa"/>
          </w:tcPr>
          <w:p w14:paraId="012CB4C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B1F750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59CB4D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3EC236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188</w:t>
            </w:r>
          </w:p>
        </w:tc>
        <w:tc>
          <w:tcPr>
            <w:tcW w:w="1717" w:type="dxa"/>
          </w:tcPr>
          <w:p w14:paraId="7516D4C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Satılıq küçüklər</w:t>
            </w:r>
          </w:p>
        </w:tc>
        <w:tc>
          <w:tcPr>
            <w:tcW w:w="2114" w:type="dxa"/>
          </w:tcPr>
          <w:p w14:paraId="07EE80A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"Puppies for Sale" by Dan Clark (Chicken Soup for the Soul; filmed with Jack Lemmon)</w:t>
            </w:r>
          </w:p>
        </w:tc>
        <w:tc>
          <w:tcPr>
            <w:tcW w:w="1785" w:type="dxa"/>
          </w:tcPr>
          <w:p w14:paraId="63CA924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68A285F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en.wikipedia.org/wiki/Dan_Clark_(motivational_speaker)</w:t>
            </w:r>
          </w:p>
          <w:p w14:paraId="6D59D706"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2A9AF45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7AECF29"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7D2E3B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189</w:t>
            </w:r>
          </w:p>
        </w:tc>
        <w:tc>
          <w:tcPr>
            <w:tcW w:w="1717" w:type="dxa"/>
          </w:tcPr>
          <w:p w14:paraId="3076B92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Sədəf çiçəyi</w:t>
            </w:r>
          </w:p>
        </w:tc>
        <w:tc>
          <w:tcPr>
            <w:tcW w:w="2114" w:type="dxa"/>
          </w:tcPr>
          <w:p w14:paraId="55A8CBB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Widely circulated Turkish story "Sedef Çiçeği" (80-year-old couple's divorce hearing) — author unknown</w:t>
            </w:r>
          </w:p>
        </w:tc>
        <w:tc>
          <w:tcPr>
            <w:tcW w:w="1785" w:type="dxa"/>
          </w:tcPr>
          <w:p w14:paraId="479B926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3B11DEA" w14:textId="3AFEEF9E"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72"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.ykburda.com/2006/07/sedef-cicegi/</w:t>
              </w:r>
            </w:hyperlink>
          </w:p>
          <w:p w14:paraId="364B72D9" w14:textId="05DD30FA"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0781BFFC"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5AEF80D"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84E1C9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190</w:t>
            </w:r>
          </w:p>
        </w:tc>
        <w:tc>
          <w:tcPr>
            <w:tcW w:w="1717" w:type="dxa"/>
          </w:tcPr>
          <w:p w14:paraId="57AC2F7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Şəhadət şərbəti içmək</w:t>
            </w:r>
          </w:p>
        </w:tc>
        <w:tc>
          <w:tcPr>
            <w:tcW w:w="2114" w:type="dxa"/>
          </w:tcPr>
          <w:p w14:paraId="03A4C05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Ottoman idiom "şehadet şerbeti içmek" and its folk etymology (zemzem sherbet for the mortally wounded)</w:t>
            </w:r>
          </w:p>
        </w:tc>
        <w:tc>
          <w:tcPr>
            <w:tcW w:w="1785" w:type="dxa"/>
          </w:tcPr>
          <w:p w14:paraId="6272BB1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(Ottoman)</w:t>
            </w:r>
          </w:p>
        </w:tc>
        <w:tc>
          <w:tcPr>
            <w:tcW w:w="8592" w:type="dxa"/>
          </w:tcPr>
          <w:p w14:paraId="66804F2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gazetekayseri.com.tr — Şehâdet Şerbeti Ne Demek?</w:t>
            </w:r>
          </w:p>
        </w:tc>
        <w:tc>
          <w:tcPr>
            <w:tcW w:w="1138" w:type="dxa"/>
            <w:shd w:val="clear" w:color="auto" w:fill="FFEB9C"/>
          </w:tcPr>
          <w:p w14:paraId="63685C6F"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2E962A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46EC98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191</w:t>
            </w:r>
          </w:p>
        </w:tc>
        <w:tc>
          <w:tcPr>
            <w:tcW w:w="1717" w:type="dxa"/>
          </w:tcPr>
          <w:p w14:paraId="793588A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Şəhər üçün üç vacib şey</w:t>
            </w:r>
          </w:p>
        </w:tc>
        <w:tc>
          <w:tcPr>
            <w:tcW w:w="2114" w:type="dxa"/>
          </w:tcPr>
          <w:p w14:paraId="15C8FF6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Quote attributed to Fatih Sultan Mehmet ("sewer, bath, library"); popular but likely </w:t>
            </w:r>
            <w:r w:rsidRPr="00FD1850">
              <w:rPr>
                <w:rFonts w:asciiTheme="minorHAnsi" w:hAnsiTheme="minorHAnsi"/>
                <w:sz w:val="18"/>
                <w:szCs w:val="18"/>
              </w:rPr>
              <w:lastRenderedPageBreak/>
              <w:t>apocryphal</w:t>
            </w:r>
          </w:p>
        </w:tc>
        <w:tc>
          <w:tcPr>
            <w:tcW w:w="1785" w:type="dxa"/>
          </w:tcPr>
          <w:p w14:paraId="5AFB193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0B973FB2" w14:textId="060CB919"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73"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.aforizma.tr/bir-sehirde-en-onemli-uc-sey</w:t>
              </w:r>
            </w:hyperlink>
          </w:p>
          <w:p w14:paraId="6E03240D" w14:textId="6C26F7D2"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098AF51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7C69208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E7963D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192</w:t>
            </w:r>
          </w:p>
        </w:tc>
        <w:tc>
          <w:tcPr>
            <w:tcW w:w="1717" w:type="dxa"/>
          </w:tcPr>
          <w:p w14:paraId="51F85FD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Sən özün yardım et, uca Allahım!</w:t>
            </w:r>
          </w:p>
        </w:tc>
        <w:tc>
          <w:tcPr>
            <w:tcW w:w="2114" w:type="dxa"/>
          </w:tcPr>
          <w:p w14:paraId="4082679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devotional prayer-poem</w:t>
            </w:r>
          </w:p>
        </w:tc>
        <w:tc>
          <w:tcPr>
            <w:tcW w:w="1785" w:type="dxa"/>
          </w:tcPr>
          <w:p w14:paraId="65CC0E0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 (Islamic)</w:t>
            </w:r>
          </w:p>
        </w:tc>
        <w:tc>
          <w:tcPr>
            <w:tcW w:w="8592" w:type="dxa"/>
          </w:tcPr>
          <w:p w14:paraId="6043E38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77CDE4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0891A1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8113B0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193</w:t>
            </w:r>
          </w:p>
        </w:tc>
        <w:tc>
          <w:tcPr>
            <w:tcW w:w="1717" w:type="dxa"/>
          </w:tcPr>
          <w:p w14:paraId="7813262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Səni sevirəm</w:t>
            </w:r>
          </w:p>
        </w:tc>
        <w:tc>
          <w:tcPr>
            <w:tcW w:w="2114" w:type="dxa"/>
          </w:tcPr>
          <w:p w14:paraId="11AAB9F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"Gül ü Bülbül" (Rose and Nightingale) legend — nightingale pierces itself and reddens the white rose</w:t>
            </w:r>
          </w:p>
        </w:tc>
        <w:tc>
          <w:tcPr>
            <w:tcW w:w="1785" w:type="dxa"/>
          </w:tcPr>
          <w:p w14:paraId="5DAD543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Persian/Turkish (classical)</w:t>
            </w:r>
          </w:p>
        </w:tc>
        <w:tc>
          <w:tcPr>
            <w:tcW w:w="8592" w:type="dxa"/>
          </w:tcPr>
          <w:p w14:paraId="2F30691B" w14:textId="15808079"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74"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.islamansiklopedisi.org.tr/gul-u-bulbul</w:t>
              </w:r>
            </w:hyperlink>
          </w:p>
          <w:p w14:paraId="5D844B6C" w14:textId="5DEF3E4C"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374E43BA"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19A7EFF9"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6BA2D2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194</w:t>
            </w:r>
          </w:p>
        </w:tc>
        <w:tc>
          <w:tcPr>
            <w:tcW w:w="1717" w:type="dxa"/>
          </w:tcPr>
          <w:p w14:paraId="1F62503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Sənin dostların</w:t>
            </w:r>
          </w:p>
        </w:tc>
        <w:tc>
          <w:tcPr>
            <w:tcW w:w="2114" w:type="dxa"/>
          </w:tcPr>
          <w:p w14:paraId="19ABFFC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parable of the groom, his father, and the "true friends" wedding list</w:t>
            </w:r>
          </w:p>
        </w:tc>
        <w:tc>
          <w:tcPr>
            <w:tcW w:w="1785" w:type="dxa"/>
          </w:tcPr>
          <w:p w14:paraId="76817A0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6032F92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E8CC68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807D11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AADE44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195</w:t>
            </w:r>
          </w:p>
        </w:tc>
        <w:tc>
          <w:tcPr>
            <w:tcW w:w="1717" w:type="dxa"/>
          </w:tcPr>
          <w:p w14:paraId="5C1B097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Sevdiklərinizdən muğayat olun</w:t>
            </w:r>
          </w:p>
        </w:tc>
        <w:tc>
          <w:tcPr>
            <w:tcW w:w="2114" w:type="dxa"/>
          </w:tcPr>
          <w:p w14:paraId="1447621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"Five More Minutes" — widely circulated inspirational story (father, swing, lost son); author unknown</w:t>
            </w:r>
          </w:p>
        </w:tc>
        <w:tc>
          <w:tcPr>
            <w:tcW w:w="1785" w:type="dxa"/>
          </w:tcPr>
          <w:p w14:paraId="1189EA5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(anonymous)</w:t>
            </w:r>
          </w:p>
        </w:tc>
        <w:tc>
          <w:tcPr>
            <w:tcW w:w="8592" w:type="dxa"/>
          </w:tcPr>
          <w:p w14:paraId="52977B6B" w14:textId="678752FD"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75"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.godswork.org/inspiration90.htm</w:t>
              </w:r>
            </w:hyperlink>
          </w:p>
          <w:p w14:paraId="72F0B07F" w14:textId="0752DA2A"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16AFF99E"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3A76238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EECCC5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196</w:t>
            </w:r>
          </w:p>
        </w:tc>
        <w:tc>
          <w:tcPr>
            <w:tcW w:w="1717" w:type="dxa"/>
          </w:tcPr>
          <w:p w14:paraId="3D6760E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Sevilən insan sevgisini insanlara verən insandır</w:t>
            </w:r>
          </w:p>
        </w:tc>
        <w:tc>
          <w:tcPr>
            <w:tcW w:w="2114" w:type="dxa"/>
          </w:tcPr>
          <w:p w14:paraId="41FD1BB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The "Li-Li and the mother-in-law" story (herbalist and the fake slow poison); modern viral tale told as ancient Chinese</w:t>
            </w:r>
          </w:p>
        </w:tc>
        <w:tc>
          <w:tcPr>
            <w:tcW w:w="1785" w:type="dxa"/>
          </w:tcPr>
          <w:p w14:paraId="261E06B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(anonymous, framed as Chinese)</w:t>
            </w:r>
          </w:p>
        </w:tc>
        <w:tc>
          <w:tcPr>
            <w:tcW w:w="8592" w:type="dxa"/>
          </w:tcPr>
          <w:p w14:paraId="5007611B" w14:textId="08F1589C"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76" w:history="1">
              <w:r w:rsidRPr="00FD1850">
                <w:rPr>
                  <w:rStyle w:val="Hyperlink"/>
                  <w:rFonts w:asciiTheme="minorHAnsi" w:hAnsiTheme="minorHAnsi"/>
                  <w:sz w:val="18"/>
                  <w:szCs w:val="18"/>
                </w:rPr>
                <w:t>https://www</w:t>
              </w:r>
              <w:r w:rsidRPr="00FD1850">
                <w:rPr>
                  <w:rStyle w:val="Hyperlink"/>
                  <w:rFonts w:asciiTheme="minorHAnsi" w:hAnsiTheme="minorHAnsi"/>
                  <w:sz w:val="18"/>
                  <w:szCs w:val="18"/>
                </w:rPr>
                <w:t>.wellsprings.in/hatred-to-love/</w:t>
              </w:r>
            </w:hyperlink>
          </w:p>
          <w:p w14:paraId="68F55BC5" w14:textId="16713843"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27CE8FFA"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0C2F921"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13D538C"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197</w:t>
            </w:r>
          </w:p>
        </w:tc>
        <w:tc>
          <w:tcPr>
            <w:tcW w:w="1717" w:type="dxa"/>
          </w:tcPr>
          <w:p w14:paraId="08BAFE7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Şeytanı daşlama</w:t>
            </w:r>
          </w:p>
        </w:tc>
        <w:tc>
          <w:tcPr>
            <w:tcW w:w="2114" w:type="dxa"/>
          </w:tcPr>
          <w:p w14:paraId="08C12EE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Sufi/folk story on stoning one's own inner devil (nafs) during the Hajj</w:t>
            </w:r>
          </w:p>
        </w:tc>
        <w:tc>
          <w:tcPr>
            <w:tcW w:w="1785" w:type="dxa"/>
          </w:tcPr>
          <w:p w14:paraId="7631A15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 (Sufi/folk)</w:t>
            </w:r>
          </w:p>
        </w:tc>
        <w:tc>
          <w:tcPr>
            <w:tcW w:w="8592" w:type="dxa"/>
          </w:tcPr>
          <w:p w14:paraId="6908959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95FF19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D4893D5"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2DC3C5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198</w:t>
            </w:r>
          </w:p>
        </w:tc>
        <w:tc>
          <w:tcPr>
            <w:tcW w:w="1717" w:type="dxa"/>
          </w:tcPr>
          <w:p w14:paraId="26035E7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Sınan qəlb yenə sevərmi?</w:t>
            </w:r>
          </w:p>
        </w:tc>
        <w:tc>
          <w:tcPr>
            <w:tcW w:w="2114" w:type="dxa"/>
          </w:tcPr>
          <w:p w14:paraId="6A4B25E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Sufi/dervish parable ("does a broken heart love again / drinking from a cracked cup")</w:t>
            </w:r>
          </w:p>
        </w:tc>
        <w:tc>
          <w:tcPr>
            <w:tcW w:w="1785" w:type="dxa"/>
          </w:tcPr>
          <w:p w14:paraId="5FF9539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 (Sufi/folk)</w:t>
            </w:r>
          </w:p>
        </w:tc>
        <w:tc>
          <w:tcPr>
            <w:tcW w:w="8592" w:type="dxa"/>
          </w:tcPr>
          <w:p w14:paraId="7B080DA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EFFFAE1"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76B176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45C233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199</w:t>
            </w:r>
          </w:p>
        </w:tc>
        <w:tc>
          <w:tcPr>
            <w:tcW w:w="1717" w:type="dxa"/>
          </w:tcPr>
          <w:p w14:paraId="7DC0418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Sizə işi düşən adamlar</w:t>
            </w:r>
          </w:p>
        </w:tc>
        <w:tc>
          <w:tcPr>
            <w:tcW w:w="2114" w:type="dxa"/>
          </w:tcPr>
          <w:p w14:paraId="539EF9F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reflection on people who only reach out when they need you</w:t>
            </w:r>
          </w:p>
        </w:tc>
        <w:tc>
          <w:tcPr>
            <w:tcW w:w="1785" w:type="dxa"/>
          </w:tcPr>
          <w:p w14:paraId="14E8407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2CFCDC0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B9111F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29FFB6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26CDEB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200</w:t>
            </w:r>
          </w:p>
        </w:tc>
        <w:tc>
          <w:tcPr>
            <w:tcW w:w="1717" w:type="dxa"/>
          </w:tcPr>
          <w:p w14:paraId="15AA1E8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Soyuqqanlı olmaq</w:t>
            </w:r>
          </w:p>
        </w:tc>
        <w:tc>
          <w:tcPr>
            <w:tcW w:w="2114" w:type="dxa"/>
          </w:tcPr>
          <w:p w14:paraId="3A62E6E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Anonymous aphorism on staying calm to make good decisions</w:t>
            </w:r>
          </w:p>
        </w:tc>
        <w:tc>
          <w:tcPr>
            <w:tcW w:w="1785" w:type="dxa"/>
          </w:tcPr>
          <w:p w14:paraId="7F412A6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020455E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B6090C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E61C6A6"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E7CF47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201</w:t>
            </w:r>
          </w:p>
        </w:tc>
        <w:tc>
          <w:tcPr>
            <w:tcW w:w="1717" w:type="dxa"/>
          </w:tcPr>
          <w:p w14:paraId="6ABC373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Söz nədir</w:t>
            </w:r>
          </w:p>
        </w:tc>
        <w:tc>
          <w:tcPr>
            <w:tcW w:w="2114" w:type="dxa"/>
          </w:tcPr>
          <w:p w14:paraId="519F816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Traditional/folk — anonymous wordplay </w:t>
            </w:r>
            <w:r w:rsidRPr="00FD1850">
              <w:rPr>
                <w:rFonts w:asciiTheme="minorHAnsi" w:hAnsiTheme="minorHAnsi"/>
                <w:sz w:val="18"/>
                <w:szCs w:val="18"/>
              </w:rPr>
              <w:lastRenderedPageBreak/>
              <w:t>aphorism ("söz var incidir; söz var inci") common in Turkish; no attributed author</w:t>
            </w:r>
          </w:p>
        </w:tc>
        <w:tc>
          <w:tcPr>
            <w:tcW w:w="1785" w:type="dxa"/>
          </w:tcPr>
          <w:p w14:paraId="6F34951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4F47E46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411151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7386C9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80EC53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202</w:t>
            </w:r>
          </w:p>
        </w:tc>
        <w:tc>
          <w:tcPr>
            <w:tcW w:w="1717" w:type="dxa"/>
          </w:tcPr>
          <w:p w14:paraId="29B0B30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Söz və sükut</w:t>
            </w:r>
          </w:p>
        </w:tc>
        <w:tc>
          <w:tcPr>
            <w:tcW w:w="2114" w:type="dxa"/>
          </w:tcPr>
          <w:p w14:paraId="7AD0405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inspirational text on speech vs. silence widely forwarded on social media</w:t>
            </w:r>
          </w:p>
        </w:tc>
        <w:tc>
          <w:tcPr>
            <w:tcW w:w="1785" w:type="dxa"/>
          </w:tcPr>
          <w:p w14:paraId="224264E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6825335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62FEA32"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11A239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AAA8A0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203</w:t>
            </w:r>
          </w:p>
        </w:tc>
        <w:tc>
          <w:tcPr>
            <w:tcW w:w="1717" w:type="dxa"/>
          </w:tcPr>
          <w:p w14:paraId="3B7E696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Sözü yerində söyləmək</w:t>
            </w:r>
          </w:p>
        </w:tc>
        <w:tc>
          <w:tcPr>
            <w:tcW w:w="2114" w:type="dxa"/>
          </w:tcPr>
          <w:p w14:paraId="7B9EE1C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w:t>
            </w:r>
          </w:p>
        </w:tc>
        <w:tc>
          <w:tcPr>
            <w:tcW w:w="1785" w:type="dxa"/>
          </w:tcPr>
          <w:p w14:paraId="1949243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5FFAC1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C7A0B8E"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3CC8F5C"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2D381D6"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204</w:t>
            </w:r>
          </w:p>
        </w:tc>
        <w:tc>
          <w:tcPr>
            <w:tcW w:w="1717" w:type="dxa"/>
          </w:tcPr>
          <w:p w14:paraId="3728DAD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Su daşıyan qarışqa</w:t>
            </w:r>
          </w:p>
        </w:tc>
        <w:tc>
          <w:tcPr>
            <w:tcW w:w="2114" w:type="dxa"/>
          </w:tcPr>
          <w:p w14:paraId="35612E5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Islamic menkıbe (folk legend) of the ant carrying water to the fire of Nimrod for Prophet Abraham — "at least my side is known"; not in Qur'an/hadith</w:t>
            </w:r>
          </w:p>
        </w:tc>
        <w:tc>
          <w:tcPr>
            <w:tcW w:w="1785" w:type="dxa"/>
          </w:tcPr>
          <w:p w14:paraId="6C3AD80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(Islamic folk)</w:t>
            </w:r>
          </w:p>
        </w:tc>
        <w:tc>
          <w:tcPr>
            <w:tcW w:w="8592" w:type="dxa"/>
          </w:tcPr>
          <w:p w14:paraId="2BFDF21A" w14:textId="714309FE"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77" w:history="1">
              <w:r w:rsidRPr="00FD1850">
                <w:rPr>
                  <w:rStyle w:val="Hyperlink"/>
                  <w:rFonts w:asciiTheme="minorHAnsi" w:hAnsiTheme="minorHAnsi"/>
                  <w:sz w:val="18"/>
                  <w:szCs w:val="18"/>
                </w:rPr>
                <w:t>https://www.dinisorusorcevapal.com/soru/ibrahim-peygamber-ve-karinca-hikayesi-ayet-mi-hadis-mi-menkibe-mi</w:t>
              </w:r>
            </w:hyperlink>
          </w:p>
          <w:p w14:paraId="287F69E1"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3B0D99A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D18F98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9A4814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205</w:t>
            </w:r>
          </w:p>
        </w:tc>
        <w:tc>
          <w:tcPr>
            <w:tcW w:w="1717" w:type="dxa"/>
          </w:tcPr>
          <w:p w14:paraId="27007E3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Su üçün kirayə ödə</w:t>
            </w:r>
          </w:p>
        </w:tc>
        <w:tc>
          <w:tcPr>
            <w:tcW w:w="2114" w:type="dxa"/>
          </w:tcPr>
          <w:p w14:paraId="58F72D1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anecdotal "bought the well, not the water" trickster/judge tale</w:t>
            </w:r>
          </w:p>
        </w:tc>
        <w:tc>
          <w:tcPr>
            <w:tcW w:w="1785" w:type="dxa"/>
          </w:tcPr>
          <w:p w14:paraId="1D89CA2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A1C611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DC5173B"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378EA5F"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22A0B6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206</w:t>
            </w:r>
          </w:p>
        </w:tc>
        <w:tc>
          <w:tcPr>
            <w:tcW w:w="1717" w:type="dxa"/>
          </w:tcPr>
          <w:p w14:paraId="3205752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Suda boğulanın imdadı</w:t>
            </w:r>
          </w:p>
        </w:tc>
        <w:tc>
          <w:tcPr>
            <w:tcW w:w="2114" w:type="dxa"/>
          </w:tcPr>
          <w:p w14:paraId="166CD64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Parable of the Drowning Man ("Two Boats and a Helicopter") — modern religious parable/joke, not a Bible passage</w:t>
            </w:r>
          </w:p>
        </w:tc>
        <w:tc>
          <w:tcPr>
            <w:tcW w:w="1785" w:type="dxa"/>
          </w:tcPr>
          <w:p w14:paraId="68652B9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w:t>
            </w:r>
          </w:p>
        </w:tc>
        <w:tc>
          <w:tcPr>
            <w:tcW w:w="8592" w:type="dxa"/>
          </w:tcPr>
          <w:p w14:paraId="2FBB2474" w14:textId="75CBF44A"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78" w:history="1">
              <w:r w:rsidRPr="00FD1850">
                <w:rPr>
                  <w:rStyle w:val="Hyperlink"/>
                  <w:rFonts w:asciiTheme="minorHAnsi" w:hAnsiTheme="minorHAnsi"/>
                  <w:sz w:val="18"/>
                  <w:szCs w:val="18"/>
                </w:rPr>
                <w:t>https://en.wikipedia.org/wiki/Parable_of_the_drowning_man</w:t>
              </w:r>
            </w:hyperlink>
          </w:p>
          <w:p w14:paraId="0C466334"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03587479"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7B55A119"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0C422F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207</w:t>
            </w:r>
          </w:p>
        </w:tc>
        <w:tc>
          <w:tcPr>
            <w:tcW w:w="1717" w:type="dxa"/>
          </w:tcPr>
          <w:p w14:paraId="7F7F341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Yavuz Sultan Səlim və vəziri</w:t>
            </w:r>
          </w:p>
        </w:tc>
        <w:tc>
          <w:tcPr>
            <w:tcW w:w="2114" w:type="dxa"/>
          </w:tcPr>
          <w:p w14:paraId="4DFDB9E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Famous anecdote of Yavuz Sultan Selim I ("Can you keep a secret? — So can I")</w:t>
            </w:r>
          </w:p>
        </w:tc>
        <w:tc>
          <w:tcPr>
            <w:tcW w:w="1785" w:type="dxa"/>
          </w:tcPr>
          <w:p w14:paraId="19D0F79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17898A4" w14:textId="265014BF"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79" w:history="1">
              <w:r w:rsidRPr="00FD1850">
                <w:rPr>
                  <w:rStyle w:val="Hyperlink"/>
                  <w:rFonts w:asciiTheme="minorHAnsi" w:hAnsiTheme="minorHAnsi"/>
                  <w:sz w:val="18"/>
                  <w:szCs w:val="18"/>
                </w:rPr>
                <w:t>https://www.zaferdergisi.com/makale/17265-hazir-cevaplar.html</w:t>
              </w:r>
            </w:hyperlink>
          </w:p>
          <w:p w14:paraId="00B6D8DD"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01AA3F9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05992256"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F12385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208</w:t>
            </w:r>
          </w:p>
        </w:tc>
        <w:tc>
          <w:tcPr>
            <w:tcW w:w="1717" w:type="dxa"/>
          </w:tcPr>
          <w:p w14:paraId="19088E0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Sükut</w:t>
            </w:r>
          </w:p>
        </w:tc>
        <w:tc>
          <w:tcPr>
            <w:tcW w:w="2114" w:type="dxa"/>
          </w:tcPr>
          <w:p w14:paraId="783D079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Derviş Celal Er-Rühâvî (Şanlıurfa poet/writer, b.1975); the text itself credits "Dərviş Cəlal Ruhəvi"</w:t>
            </w:r>
          </w:p>
        </w:tc>
        <w:tc>
          <w:tcPr>
            <w:tcW w:w="1785" w:type="dxa"/>
          </w:tcPr>
          <w:p w14:paraId="585836E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E75C620" w14:textId="72E85956"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80" w:history="1">
              <w:r w:rsidRPr="00FD1850">
                <w:rPr>
                  <w:rStyle w:val="Hyperlink"/>
                  <w:rFonts w:asciiTheme="minorHAnsi" w:hAnsiTheme="minorHAnsi"/>
                  <w:sz w:val="18"/>
                  <w:szCs w:val="18"/>
                </w:rPr>
                <w:t>https://www.antoloji.com/dervis-celal-er-ruhavi/</w:t>
              </w:r>
            </w:hyperlink>
          </w:p>
          <w:p w14:paraId="4B3EB45A"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3F99AD4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3B82CA5F"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EC6F0C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209</w:t>
            </w:r>
          </w:p>
        </w:tc>
        <w:tc>
          <w:tcPr>
            <w:tcW w:w="1717" w:type="dxa"/>
          </w:tcPr>
          <w:p w14:paraId="1110746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Sultan II Muradın oğlu II Mehmetə öyüd</w:t>
            </w:r>
          </w:p>
        </w:tc>
        <w:tc>
          <w:tcPr>
            <w:tcW w:w="2114" w:type="dxa"/>
          </w:tcPr>
          <w:p w14:paraId="3F4DCF3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"Nasihatü Sultan Murad" — Sultan II. Murad's admonitions to </w:t>
            </w:r>
            <w:r w:rsidRPr="00FD1850">
              <w:rPr>
                <w:rFonts w:asciiTheme="minorHAnsi" w:hAnsiTheme="minorHAnsi"/>
                <w:sz w:val="18"/>
                <w:szCs w:val="18"/>
              </w:rPr>
              <w:lastRenderedPageBreak/>
              <w:t>his son (future Fatih) Mehmed II</w:t>
            </w:r>
          </w:p>
        </w:tc>
        <w:tc>
          <w:tcPr>
            <w:tcW w:w="1785" w:type="dxa"/>
          </w:tcPr>
          <w:p w14:paraId="2713FF6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 (Ottoman)</w:t>
            </w:r>
          </w:p>
        </w:tc>
        <w:tc>
          <w:tcPr>
            <w:tcW w:w="8592" w:type="dxa"/>
          </w:tcPr>
          <w:p w14:paraId="71B0FDE2" w14:textId="07456B77"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81" w:history="1">
              <w:r w:rsidRPr="00FD1850">
                <w:rPr>
                  <w:rStyle w:val="Hyperlink"/>
                  <w:rFonts w:asciiTheme="minorHAnsi" w:hAnsiTheme="minorHAnsi"/>
                  <w:sz w:val="18"/>
                  <w:szCs w:val="18"/>
                </w:rPr>
                <w:t>https://www.zaferdergisi.com/makale/11897-sultan-muradin-fatihe-nasihatleri.html</w:t>
              </w:r>
            </w:hyperlink>
          </w:p>
          <w:p w14:paraId="4539B449"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51C6324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4AF289F9"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39A616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210</w:t>
            </w:r>
          </w:p>
        </w:tc>
        <w:tc>
          <w:tcPr>
            <w:tcW w:w="1717" w:type="dxa"/>
          </w:tcPr>
          <w:p w14:paraId="74984DF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Suyun xassələri</w:t>
            </w:r>
          </w:p>
        </w:tc>
        <w:tc>
          <w:tcPr>
            <w:tcW w:w="2114" w:type="dxa"/>
          </w:tcPr>
          <w:p w14:paraId="11F2EB0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inspirational piece on the properties of water and the human heart</w:t>
            </w:r>
          </w:p>
        </w:tc>
        <w:tc>
          <w:tcPr>
            <w:tcW w:w="1785" w:type="dxa"/>
          </w:tcPr>
          <w:p w14:paraId="2F2E076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13DE372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EF5E8D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6D337F7"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5A3F7B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211</w:t>
            </w:r>
          </w:p>
        </w:tc>
        <w:tc>
          <w:tcPr>
            <w:tcW w:w="1717" w:type="dxa"/>
          </w:tcPr>
          <w:p w14:paraId="0E61F9C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Tanış olmaq və tanımaq</w:t>
            </w:r>
          </w:p>
        </w:tc>
        <w:tc>
          <w:tcPr>
            <w:tcW w:w="2114" w:type="dxa"/>
          </w:tcPr>
          <w:p w14:paraId="5FB8DF4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w:t>
            </w:r>
          </w:p>
        </w:tc>
        <w:tc>
          <w:tcPr>
            <w:tcW w:w="1785" w:type="dxa"/>
          </w:tcPr>
          <w:p w14:paraId="525B5EC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650791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84193E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FC1B27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016EA0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212</w:t>
            </w:r>
          </w:p>
        </w:tc>
        <w:tc>
          <w:tcPr>
            <w:tcW w:w="1717" w:type="dxa"/>
          </w:tcPr>
          <w:p w14:paraId="2A1CEC9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Təhsil, ya xasiyyət</w:t>
            </w:r>
          </w:p>
        </w:tc>
        <w:tc>
          <w:tcPr>
            <w:tcW w:w="2114" w:type="dxa"/>
          </w:tcPr>
          <w:p w14:paraId="32ACC20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Classic "education vs. nature" parable (trained cat drops tray to chase a mouse); circulates as "Eğitim mi, cibilliyet mi / Terbiye yaratılışa tabidir"</w:t>
            </w:r>
          </w:p>
        </w:tc>
        <w:tc>
          <w:tcPr>
            <w:tcW w:w="1785" w:type="dxa"/>
          </w:tcPr>
          <w:p w14:paraId="289C85B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79080B2" w14:textId="47014CB6"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82" w:history="1">
              <w:r w:rsidRPr="00FD1850">
                <w:rPr>
                  <w:rStyle w:val="Hyperlink"/>
                  <w:rFonts w:asciiTheme="minorHAnsi" w:hAnsiTheme="minorHAnsi"/>
                  <w:sz w:val="18"/>
                  <w:szCs w:val="18"/>
                </w:rPr>
                <w:t>https://irfandunyamiz.com/egitim-mi-cibilliyet-mi-hikayesi-irfandunyamiz/</w:t>
              </w:r>
            </w:hyperlink>
          </w:p>
          <w:p w14:paraId="17C1E0DF"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03DC916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7E56FE16"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4E9627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213</w:t>
            </w:r>
          </w:p>
        </w:tc>
        <w:tc>
          <w:tcPr>
            <w:tcW w:w="1717" w:type="dxa"/>
          </w:tcPr>
          <w:p w14:paraId="08734F2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Təmizliklə məşğul oldum</w:t>
            </w:r>
          </w:p>
        </w:tc>
        <w:tc>
          <w:tcPr>
            <w:tcW w:w="2114" w:type="dxa"/>
          </w:tcPr>
          <w:p w14:paraId="4AAFDEB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inspirational "cleaning my soul" piece</w:t>
            </w:r>
          </w:p>
        </w:tc>
        <w:tc>
          <w:tcPr>
            <w:tcW w:w="1785" w:type="dxa"/>
          </w:tcPr>
          <w:p w14:paraId="5800B72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2E7F196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CFD594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55FBFFB"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A5E978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214</w:t>
            </w:r>
          </w:p>
        </w:tc>
        <w:tc>
          <w:tcPr>
            <w:tcW w:w="1717" w:type="dxa"/>
          </w:tcPr>
          <w:p w14:paraId="49E770C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Tənha olmaq</w:t>
            </w:r>
          </w:p>
        </w:tc>
        <w:tc>
          <w:tcPr>
            <w:tcW w:w="2114" w:type="dxa"/>
          </w:tcPr>
          <w:p w14:paraId="4EDF5E1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short anecdote on loneliness</w:t>
            </w:r>
          </w:p>
        </w:tc>
        <w:tc>
          <w:tcPr>
            <w:tcW w:w="1785" w:type="dxa"/>
          </w:tcPr>
          <w:p w14:paraId="6A2A38C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70D0231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BE04263"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A673EA4"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554EF4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215</w:t>
            </w:r>
          </w:p>
        </w:tc>
        <w:tc>
          <w:tcPr>
            <w:tcW w:w="1717" w:type="dxa"/>
          </w:tcPr>
          <w:p w14:paraId="466D451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Təhqirləri necə dəf etməli</w:t>
            </w:r>
          </w:p>
        </w:tc>
        <w:tc>
          <w:tcPr>
            <w:tcW w:w="2114" w:type="dxa"/>
          </w:tcPr>
          <w:p w14:paraId="6901A28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Zen/Buddhist parable of "the insult (gift) that is refused stays with the giver"; adapted into Turkish "Yaşlı Samuray / Hediye kime ait"</w:t>
            </w:r>
          </w:p>
        </w:tc>
        <w:tc>
          <w:tcPr>
            <w:tcW w:w="1785" w:type="dxa"/>
          </w:tcPr>
          <w:p w14:paraId="7EC5274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(from Buddhist tradition)</w:t>
            </w:r>
          </w:p>
        </w:tc>
        <w:tc>
          <w:tcPr>
            <w:tcW w:w="8592" w:type="dxa"/>
          </w:tcPr>
          <w:p w14:paraId="58AA3EB7" w14:textId="2B98A07E"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83" w:history="1">
              <w:r w:rsidRPr="00FD1850">
                <w:rPr>
                  <w:rStyle w:val="Hyperlink"/>
                  <w:rFonts w:asciiTheme="minorHAnsi" w:hAnsiTheme="minorHAnsi"/>
                  <w:sz w:val="18"/>
                  <w:szCs w:val="18"/>
                </w:rPr>
                <w:t>https://opereysin.com/edebi-hezeyanlar/2402-hediye-kime-ait/</w:t>
              </w:r>
            </w:hyperlink>
          </w:p>
          <w:p w14:paraId="6C81A463"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448C6E1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5FCF2BE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5DB09D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216</w:t>
            </w:r>
          </w:p>
        </w:tc>
        <w:tc>
          <w:tcPr>
            <w:tcW w:w="1717" w:type="dxa"/>
          </w:tcPr>
          <w:p w14:paraId="7F149AD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Tısbağanın yanlış hesabı</w:t>
            </w:r>
          </w:p>
        </w:tc>
        <w:tc>
          <w:tcPr>
            <w:tcW w:w="2114" w:type="dxa"/>
          </w:tcPr>
          <w:p w14:paraId="5486583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humorous tortoise parable ("I forgot to count the bad people")</w:t>
            </w:r>
          </w:p>
        </w:tc>
        <w:tc>
          <w:tcPr>
            <w:tcW w:w="1785" w:type="dxa"/>
          </w:tcPr>
          <w:p w14:paraId="40F2415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8C0A16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0FC081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B5CE5CD"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9D3223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217</w:t>
            </w:r>
          </w:p>
        </w:tc>
        <w:tc>
          <w:tcPr>
            <w:tcW w:w="1717" w:type="dxa"/>
          </w:tcPr>
          <w:p w14:paraId="23D393BC"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Tökülən dişlər</w:t>
            </w:r>
          </w:p>
        </w:tc>
        <w:tc>
          <w:tcPr>
            <w:tcW w:w="2114" w:type="dxa"/>
          </w:tcPr>
          <w:p w14:paraId="06D7564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Classic folk anecdote of the king's dream of falling teeth and two dream-interpreters (same news, different wording)</w:t>
            </w:r>
          </w:p>
        </w:tc>
        <w:tc>
          <w:tcPr>
            <w:tcW w:w="1785" w:type="dxa"/>
          </w:tcPr>
          <w:p w14:paraId="0E15F0D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Turkish/Near-Eastern folk</w:t>
            </w:r>
          </w:p>
        </w:tc>
        <w:tc>
          <w:tcPr>
            <w:tcW w:w="8592" w:type="dxa"/>
          </w:tcPr>
          <w:p w14:paraId="7AC4EBB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EB9C"/>
          </w:tcPr>
          <w:p w14:paraId="6F93277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41CB90A0"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5E8DBE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218</w:t>
            </w:r>
          </w:p>
        </w:tc>
        <w:tc>
          <w:tcPr>
            <w:tcW w:w="1717" w:type="dxa"/>
          </w:tcPr>
          <w:p w14:paraId="41487B6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Tox, ya yox olmaq</w:t>
            </w:r>
          </w:p>
        </w:tc>
        <w:tc>
          <w:tcPr>
            <w:tcW w:w="2114" w:type="dxa"/>
          </w:tcPr>
          <w:p w14:paraId="14B282B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Attributed to Yunus </w:t>
            </w:r>
            <w:r w:rsidRPr="00FD1850">
              <w:rPr>
                <w:rFonts w:asciiTheme="minorHAnsi" w:hAnsiTheme="minorHAnsi"/>
                <w:sz w:val="18"/>
                <w:szCs w:val="18"/>
              </w:rPr>
              <w:lastRenderedPageBreak/>
              <w:t>Emre ("Bölüşürsek tok oluruz, bölünürsek yok oluruz"); popularly credited to him though not verified in his divan</w:t>
            </w:r>
          </w:p>
        </w:tc>
        <w:tc>
          <w:tcPr>
            <w:tcW w:w="1785" w:type="dxa"/>
          </w:tcPr>
          <w:p w14:paraId="1F4CB89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7490E5A3" w14:textId="30B99D80"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84" w:history="1">
              <w:r w:rsidRPr="00FD1850">
                <w:rPr>
                  <w:rStyle w:val="Hyperlink"/>
                  <w:rFonts w:asciiTheme="minorHAnsi" w:hAnsiTheme="minorHAnsi"/>
                  <w:sz w:val="18"/>
                  <w:szCs w:val="18"/>
                </w:rPr>
                <w:t>https://e-motivasyon.net/bolusursek-tok-oluruz-bolunursek-yok-oluruz-yunus-emre.html</w:t>
              </w:r>
            </w:hyperlink>
          </w:p>
          <w:p w14:paraId="5D51343E"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FFEB9C"/>
          </w:tcPr>
          <w:p w14:paraId="0F4E16C1"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likely</w:t>
            </w:r>
          </w:p>
        </w:tc>
      </w:tr>
      <w:tr w:rsidR="00766B25" w:rsidRPr="00FD1850" w14:paraId="32BD8BC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97831E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219</w:t>
            </w:r>
          </w:p>
        </w:tc>
        <w:tc>
          <w:tcPr>
            <w:tcW w:w="1717" w:type="dxa"/>
          </w:tcPr>
          <w:p w14:paraId="531F345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Üç heykəl</w:t>
            </w:r>
          </w:p>
        </w:tc>
        <w:tc>
          <w:tcPr>
            <w:tcW w:w="2114" w:type="dxa"/>
          </w:tcPr>
          <w:p w14:paraId="6F28147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wisdom riddle of three identical statues distinguished only by inner worth (listener type)</w:t>
            </w:r>
          </w:p>
        </w:tc>
        <w:tc>
          <w:tcPr>
            <w:tcW w:w="1785" w:type="dxa"/>
          </w:tcPr>
          <w:p w14:paraId="6FA62D2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folk (widely circulated)</w:t>
            </w:r>
          </w:p>
        </w:tc>
        <w:tc>
          <w:tcPr>
            <w:tcW w:w="8592" w:type="dxa"/>
          </w:tcPr>
          <w:p w14:paraId="551E872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F33011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AA505B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CA707A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220</w:t>
            </w:r>
          </w:p>
        </w:tc>
        <w:tc>
          <w:tcPr>
            <w:tcW w:w="1717" w:type="dxa"/>
          </w:tcPr>
          <w:p w14:paraId="1EDDC01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Üç mənzərə</w:t>
            </w:r>
          </w:p>
        </w:tc>
        <w:tc>
          <w:tcPr>
            <w:tcW w:w="2114" w:type="dxa"/>
          </w:tcPr>
          <w:p w14:paraId="3C1F79E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Sufi-style parable of a traveler's symbolic sights (instant harvest burned; stacking stones); related to dervish teaching-vision tales</w:t>
            </w:r>
          </w:p>
        </w:tc>
        <w:tc>
          <w:tcPr>
            <w:tcW w:w="1785" w:type="dxa"/>
          </w:tcPr>
          <w:p w14:paraId="1E93EE8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(Sufi/folk)</w:t>
            </w:r>
          </w:p>
        </w:tc>
        <w:tc>
          <w:tcPr>
            <w:tcW w:w="8592" w:type="dxa"/>
          </w:tcPr>
          <w:p w14:paraId="2C319A1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5F0316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6F73510"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7D9965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221</w:t>
            </w:r>
          </w:p>
        </w:tc>
        <w:tc>
          <w:tcPr>
            <w:tcW w:w="1717" w:type="dxa"/>
          </w:tcPr>
          <w:p w14:paraId="5168BB4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Ünsiyyət</w:t>
            </w:r>
          </w:p>
        </w:tc>
        <w:tc>
          <w:tcPr>
            <w:tcW w:w="2114" w:type="dxa"/>
          </w:tcPr>
          <w:p w14:paraId="39E482E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w:t>
            </w:r>
          </w:p>
        </w:tc>
        <w:tc>
          <w:tcPr>
            <w:tcW w:w="1785" w:type="dxa"/>
          </w:tcPr>
          <w:p w14:paraId="0E7FC7E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724511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747C25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312D027"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4BB55C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222</w:t>
            </w:r>
          </w:p>
        </w:tc>
        <w:tc>
          <w:tcPr>
            <w:tcW w:w="1717" w:type="dxa"/>
          </w:tcPr>
          <w:p w14:paraId="31D7225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Utandım vallah</w:t>
            </w:r>
          </w:p>
        </w:tc>
        <w:tc>
          <w:tcPr>
            <w:tcW w:w="2114" w:type="dxa"/>
          </w:tcPr>
          <w:p w14:paraId="254C418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Modern anonymous humorous dialogue from the COVID-19 period; social-media forward</w:t>
            </w:r>
          </w:p>
        </w:tc>
        <w:tc>
          <w:tcPr>
            <w:tcW w:w="1785" w:type="dxa"/>
          </w:tcPr>
          <w:p w14:paraId="797B02E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Azerbaijani</w:t>
            </w:r>
          </w:p>
        </w:tc>
        <w:tc>
          <w:tcPr>
            <w:tcW w:w="8592" w:type="dxa"/>
          </w:tcPr>
          <w:p w14:paraId="7F2A50F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5713534"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707377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3C82DD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223</w:t>
            </w:r>
          </w:p>
        </w:tc>
        <w:tc>
          <w:tcPr>
            <w:tcW w:w="1717" w:type="dxa"/>
          </w:tcPr>
          <w:p w14:paraId="6193DB2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Uzaq duracağınız ifadələr</w:t>
            </w:r>
          </w:p>
        </w:tc>
        <w:tc>
          <w:tcPr>
            <w:tcW w:w="2114" w:type="dxa"/>
          </w:tcPr>
          <w:p w14:paraId="004C95EF"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Modern anonymous relationship-advice listicle (phrases to avoid with a spouse)</w:t>
            </w:r>
          </w:p>
        </w:tc>
        <w:tc>
          <w:tcPr>
            <w:tcW w:w="1785" w:type="dxa"/>
          </w:tcPr>
          <w:p w14:paraId="1520AEF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1E51BF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6D6E999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B4B4238"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AE84CC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224</w:t>
            </w:r>
          </w:p>
        </w:tc>
        <w:tc>
          <w:tcPr>
            <w:tcW w:w="1717" w:type="dxa"/>
          </w:tcPr>
          <w:p w14:paraId="3CD7AD5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Uzaqdan sevmək</w:t>
            </w:r>
          </w:p>
        </w:tc>
        <w:tc>
          <w:tcPr>
            <w:tcW w:w="2114" w:type="dxa"/>
          </w:tcPr>
          <w:p w14:paraId="3920C9A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humorous dialogue on loving from afar</w:t>
            </w:r>
          </w:p>
        </w:tc>
        <w:tc>
          <w:tcPr>
            <w:tcW w:w="1785" w:type="dxa"/>
          </w:tcPr>
          <w:p w14:paraId="39E5D61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41537EA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3B2DE8DD"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4B02995"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13859A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225</w:t>
            </w:r>
          </w:p>
        </w:tc>
        <w:tc>
          <w:tcPr>
            <w:tcW w:w="1717" w:type="dxa"/>
          </w:tcPr>
          <w:p w14:paraId="29D51B1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Üzünüz daim gülsün</w:t>
            </w:r>
          </w:p>
        </w:tc>
        <w:tc>
          <w:tcPr>
            <w:tcW w:w="2114" w:type="dxa"/>
          </w:tcPr>
          <w:p w14:paraId="6F7D01A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proverb "Güler yüzlü sirkeci, ekşi yüzlü/asık suratlı balcıdan çok satar"</w:t>
            </w:r>
          </w:p>
        </w:tc>
        <w:tc>
          <w:tcPr>
            <w:tcW w:w="1785" w:type="dxa"/>
          </w:tcPr>
          <w:p w14:paraId="29B4EAF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1CA5C47E"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EB9C"/>
          </w:tcPr>
          <w:p w14:paraId="1E6FDE4E"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5CD10B29"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5380B6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226</w:t>
            </w:r>
          </w:p>
        </w:tc>
        <w:tc>
          <w:tcPr>
            <w:tcW w:w="1717" w:type="dxa"/>
          </w:tcPr>
          <w:p w14:paraId="421A32D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Vaxtını insanlarla keçir</w:t>
            </w:r>
          </w:p>
        </w:tc>
        <w:tc>
          <w:tcPr>
            <w:tcW w:w="2114" w:type="dxa"/>
          </w:tcPr>
          <w:p w14:paraId="021CC2A4"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Modern viral story ("my father at the bank" — loneliness in the digital </w:t>
            </w:r>
            <w:r w:rsidRPr="00FD1850">
              <w:rPr>
                <w:rFonts w:asciiTheme="minorHAnsi" w:hAnsiTheme="minorHAnsi"/>
                <w:sz w:val="18"/>
                <w:szCs w:val="18"/>
              </w:rPr>
              <w:lastRenderedPageBreak/>
              <w:t>age); widely forwarded, no confirmed author</w:t>
            </w:r>
          </w:p>
        </w:tc>
        <w:tc>
          <w:tcPr>
            <w:tcW w:w="1785" w:type="dxa"/>
          </w:tcPr>
          <w:p w14:paraId="2463B5F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20489AE7"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C6B560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9D5E29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AA606F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227</w:t>
            </w:r>
          </w:p>
        </w:tc>
        <w:tc>
          <w:tcPr>
            <w:tcW w:w="1717" w:type="dxa"/>
          </w:tcPr>
          <w:p w14:paraId="2E65771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Vaz keçmək</w:t>
            </w:r>
          </w:p>
        </w:tc>
        <w:tc>
          <w:tcPr>
            <w:tcW w:w="2114" w:type="dxa"/>
          </w:tcPr>
          <w:p w14:paraId="0595720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inspirational text ("giving up is a fine trait...")</w:t>
            </w:r>
          </w:p>
        </w:tc>
        <w:tc>
          <w:tcPr>
            <w:tcW w:w="1785" w:type="dxa"/>
          </w:tcPr>
          <w:p w14:paraId="5144993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FB6939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A48118C"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91E1AF3"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D63175F"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228</w:t>
            </w:r>
          </w:p>
        </w:tc>
        <w:tc>
          <w:tcPr>
            <w:tcW w:w="1717" w:type="dxa"/>
          </w:tcPr>
          <w:p w14:paraId="2D8460C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Vəfa nədir?</w:t>
            </w:r>
          </w:p>
        </w:tc>
        <w:tc>
          <w:tcPr>
            <w:tcW w:w="2114" w:type="dxa"/>
          </w:tcPr>
          <w:p w14:paraId="4A8217F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inspirational piece on loyalty (a similar "Vefa nedir" motif also appears in Derviş Celal Er-Rühâvî's aphorisms, but text differs)</w:t>
            </w:r>
          </w:p>
        </w:tc>
        <w:tc>
          <w:tcPr>
            <w:tcW w:w="1785" w:type="dxa"/>
          </w:tcPr>
          <w:p w14:paraId="7BDD94B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E9E858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27622B4"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372754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2FCA1AA"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229</w:t>
            </w:r>
          </w:p>
        </w:tc>
        <w:tc>
          <w:tcPr>
            <w:tcW w:w="1717" w:type="dxa"/>
          </w:tcPr>
          <w:p w14:paraId="30D2B1E1"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Vəsflərimiz düşmənimiz ola bilər</w:t>
            </w:r>
          </w:p>
        </w:tc>
        <w:tc>
          <w:tcPr>
            <w:tcW w:w="2114" w:type="dxa"/>
          </w:tcPr>
          <w:p w14:paraId="1DFEC44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aphorism ("the peacock's enemy is its own tail...")</w:t>
            </w:r>
          </w:p>
        </w:tc>
        <w:tc>
          <w:tcPr>
            <w:tcW w:w="1785" w:type="dxa"/>
          </w:tcPr>
          <w:p w14:paraId="51BCC9D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5297DBC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6D639C1"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B9E394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9093E24"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230</w:t>
            </w:r>
          </w:p>
        </w:tc>
        <w:tc>
          <w:tcPr>
            <w:tcW w:w="1717" w:type="dxa"/>
          </w:tcPr>
          <w:p w14:paraId="52A1CAC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Vətən və torpaq</w:t>
            </w:r>
          </w:p>
        </w:tc>
        <w:tc>
          <w:tcPr>
            <w:tcW w:w="2114" w:type="dxa"/>
          </w:tcPr>
          <w:p w14:paraId="23EC72F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aphorism ("add water to soil = mud, add blood = homeland")</w:t>
            </w:r>
          </w:p>
        </w:tc>
        <w:tc>
          <w:tcPr>
            <w:tcW w:w="1785" w:type="dxa"/>
          </w:tcPr>
          <w:p w14:paraId="4102EBD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281F1C02"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4C823E5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131C8C13"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007BF3E"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231</w:t>
            </w:r>
          </w:p>
        </w:tc>
        <w:tc>
          <w:tcPr>
            <w:tcW w:w="1717" w:type="dxa"/>
          </w:tcPr>
          <w:p w14:paraId="044089B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Xərcliyiniz varmı?</w:t>
            </w:r>
          </w:p>
        </w:tc>
        <w:tc>
          <w:tcPr>
            <w:tcW w:w="2114" w:type="dxa"/>
          </w:tcPr>
          <w:p w14:paraId="3AEEE87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parental-devotion advice text</w:t>
            </w:r>
          </w:p>
        </w:tc>
        <w:tc>
          <w:tcPr>
            <w:tcW w:w="1785" w:type="dxa"/>
          </w:tcPr>
          <w:p w14:paraId="7A58508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29153EB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F135124"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3FD1B85D"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9367F0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232</w:t>
            </w:r>
          </w:p>
        </w:tc>
        <w:tc>
          <w:tcPr>
            <w:tcW w:w="1717" w:type="dxa"/>
          </w:tcPr>
          <w:p w14:paraId="4AB33BDA"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Xəyal etmək</w:t>
            </w:r>
          </w:p>
        </w:tc>
        <w:tc>
          <w:tcPr>
            <w:tcW w:w="2114" w:type="dxa"/>
          </w:tcPr>
          <w:p w14:paraId="590C090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 ("God will not make you dream what He won't grant")</w:t>
            </w:r>
          </w:p>
        </w:tc>
        <w:tc>
          <w:tcPr>
            <w:tcW w:w="1785" w:type="dxa"/>
          </w:tcPr>
          <w:p w14:paraId="3DC2AAB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701C9E5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14F2C08E"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F4AFC01"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B9AAB23"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233</w:t>
            </w:r>
          </w:p>
        </w:tc>
        <w:tc>
          <w:tcPr>
            <w:tcW w:w="1717" w:type="dxa"/>
          </w:tcPr>
          <w:p w14:paraId="27A4586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Xoş gəldin, bəyim</w:t>
            </w:r>
          </w:p>
        </w:tc>
        <w:tc>
          <w:tcPr>
            <w:tcW w:w="2114" w:type="dxa"/>
          </w:tcPr>
          <w:p w14:paraId="66DF1BB0"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short story of a Çanakkale (Gallipoli) war widow/orphan awaiting the father who never returns; circulates anonymously</w:t>
            </w:r>
          </w:p>
        </w:tc>
        <w:tc>
          <w:tcPr>
            <w:tcW w:w="1785" w:type="dxa"/>
          </w:tcPr>
          <w:p w14:paraId="18360D5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6CAAE41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2FC9773"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74BA18D4"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AB29B7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234</w:t>
            </w:r>
          </w:p>
        </w:tc>
        <w:tc>
          <w:tcPr>
            <w:tcW w:w="1717" w:type="dxa"/>
          </w:tcPr>
          <w:p w14:paraId="1103DE2F"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Yağın çəkisi</w:t>
            </w:r>
          </w:p>
        </w:tc>
        <w:tc>
          <w:tcPr>
            <w:tcW w:w="2114" w:type="dxa"/>
          </w:tcPr>
          <w:p w14:paraId="5C6F676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Classic folk tale of the baker and the peasant weighing butter with </w:t>
            </w:r>
            <w:r w:rsidRPr="00FD1850">
              <w:rPr>
                <w:rFonts w:asciiTheme="minorHAnsi" w:hAnsiTheme="minorHAnsi"/>
                <w:sz w:val="18"/>
                <w:szCs w:val="18"/>
              </w:rPr>
              <w:lastRenderedPageBreak/>
              <w:t>the baker's own bread ("you get what you give")</w:t>
            </w:r>
          </w:p>
        </w:tc>
        <w:tc>
          <w:tcPr>
            <w:tcW w:w="1785" w:type="dxa"/>
          </w:tcPr>
          <w:p w14:paraId="38DE81FB"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Turkish/Near-Eastern folk</w:t>
            </w:r>
          </w:p>
        </w:tc>
        <w:tc>
          <w:tcPr>
            <w:tcW w:w="8592" w:type="dxa"/>
          </w:tcPr>
          <w:p w14:paraId="4B2D506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EB9C"/>
          </w:tcPr>
          <w:p w14:paraId="24734210"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0AAF94CA"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225785FD"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235</w:t>
            </w:r>
          </w:p>
        </w:tc>
        <w:tc>
          <w:tcPr>
            <w:tcW w:w="1717" w:type="dxa"/>
          </w:tcPr>
          <w:p w14:paraId="12BBEFE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Yalan danışmaq</w:t>
            </w:r>
          </w:p>
        </w:tc>
        <w:tc>
          <w:tcPr>
            <w:tcW w:w="2114" w:type="dxa"/>
          </w:tcPr>
          <w:p w14:paraId="4EEE9B0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Modern anonymous motivational dialogue (the "lie" of self-affirmation)</w:t>
            </w:r>
          </w:p>
        </w:tc>
        <w:tc>
          <w:tcPr>
            <w:tcW w:w="1785" w:type="dxa"/>
          </w:tcPr>
          <w:p w14:paraId="32BF156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67A57F9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31C95E7"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533CC665"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0CEBC302"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236</w:t>
            </w:r>
          </w:p>
        </w:tc>
        <w:tc>
          <w:tcPr>
            <w:tcW w:w="1717" w:type="dxa"/>
          </w:tcPr>
          <w:p w14:paraId="4BA4CAF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Yaşadığınız heç bir gündən şikayətçi olmayın</w:t>
            </w:r>
          </w:p>
        </w:tc>
        <w:tc>
          <w:tcPr>
            <w:tcW w:w="2114" w:type="dxa"/>
          </w:tcPr>
          <w:p w14:paraId="0C0C2CA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inspirational quote on days of life</w:t>
            </w:r>
          </w:p>
        </w:tc>
        <w:tc>
          <w:tcPr>
            <w:tcW w:w="1785" w:type="dxa"/>
          </w:tcPr>
          <w:p w14:paraId="4A197C8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4ECAFE90"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C94CB01"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00CDC14B"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D93F325"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237</w:t>
            </w:r>
          </w:p>
        </w:tc>
        <w:tc>
          <w:tcPr>
            <w:tcW w:w="1717" w:type="dxa"/>
          </w:tcPr>
          <w:p w14:paraId="0FE3C63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Yaşlanma</w:t>
            </w:r>
          </w:p>
        </w:tc>
        <w:tc>
          <w:tcPr>
            <w:tcW w:w="2114" w:type="dxa"/>
          </w:tcPr>
          <w:p w14:paraId="3037AB1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Ingmar Bergman ("Growing old is like climbing a mountain... the wider your view")</w:t>
            </w:r>
          </w:p>
        </w:tc>
        <w:tc>
          <w:tcPr>
            <w:tcW w:w="1785" w:type="dxa"/>
          </w:tcPr>
          <w:p w14:paraId="62AB1793"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Swedish (via English/Turkish translation)</w:t>
            </w:r>
          </w:p>
        </w:tc>
        <w:tc>
          <w:tcPr>
            <w:tcW w:w="8592" w:type="dxa"/>
          </w:tcPr>
          <w:p w14:paraId="249AA7E4" w14:textId="46048ED8"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85" w:history="1">
              <w:r w:rsidRPr="00FD1850">
                <w:rPr>
                  <w:rStyle w:val="Hyperlink"/>
                  <w:rFonts w:asciiTheme="minorHAnsi" w:hAnsiTheme="minorHAnsi"/>
                  <w:sz w:val="18"/>
                  <w:szCs w:val="18"/>
                </w:rPr>
                <w:t>https://www.meshursozler.com/meshur-sozleri/1596-ingmar-bergman-sozleri.html</w:t>
              </w:r>
            </w:hyperlink>
          </w:p>
          <w:p w14:paraId="58B43F2A"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15E8032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084C4452"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07D10B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238</w:t>
            </w:r>
          </w:p>
        </w:tc>
        <w:tc>
          <w:tcPr>
            <w:tcW w:w="1717" w:type="dxa"/>
          </w:tcPr>
          <w:p w14:paraId="08F73EB6"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Yavuz Sultan Səlim və türkmən qızı</w:t>
            </w:r>
          </w:p>
        </w:tc>
        <w:tc>
          <w:tcPr>
            <w:tcW w:w="2114" w:type="dxa"/>
          </w:tcPr>
          <w:p w14:paraId="102D7F4C"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Ottoman legend of Yavuz Sultan Selim I and the Turkmen girl; source of the "Seven insan neylesin" poem</w:t>
            </w:r>
          </w:p>
        </w:tc>
        <w:tc>
          <w:tcPr>
            <w:tcW w:w="1785" w:type="dxa"/>
          </w:tcPr>
          <w:p w14:paraId="3C793C6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9D7D783" w14:textId="10072F21" w:rsidR="00766B25"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hyperlink r:id="rId86" w:history="1">
              <w:r w:rsidRPr="00FD1850">
                <w:rPr>
                  <w:rStyle w:val="Hyperlink"/>
                  <w:rFonts w:asciiTheme="minorHAnsi" w:hAnsiTheme="minorHAnsi"/>
                  <w:sz w:val="18"/>
                  <w:szCs w:val="18"/>
                </w:rPr>
                <w:t>https://arsiv.pilli.com/yazi/bir-hikaye-bir-keder-ve/</w:t>
              </w:r>
            </w:hyperlink>
          </w:p>
          <w:p w14:paraId="120F4BA8" w14:textId="77777777" w:rsidR="00FD1850" w:rsidRPr="00FD1850" w:rsidRDefault="00FD185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p>
        </w:tc>
        <w:tc>
          <w:tcPr>
            <w:tcW w:w="1138" w:type="dxa"/>
            <w:shd w:val="clear" w:color="auto" w:fill="C6EFCE"/>
          </w:tcPr>
          <w:p w14:paraId="6FD638C1"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r w:rsidR="00766B25" w:rsidRPr="00FD1850" w14:paraId="3B1D35F2"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70E5A92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239</w:t>
            </w:r>
          </w:p>
        </w:tc>
        <w:tc>
          <w:tcPr>
            <w:tcW w:w="1717" w:type="dxa"/>
          </w:tcPr>
          <w:p w14:paraId="3597DD58"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Yaxşı yaşamağın və uzunömürlülüyün sirri</w:t>
            </w:r>
          </w:p>
        </w:tc>
        <w:tc>
          <w:tcPr>
            <w:tcW w:w="2114" w:type="dxa"/>
          </w:tcPr>
          <w:p w14:paraId="1E13433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Popularly labeled a "Tibetan proverb" ("eat half, walk double, laugh triple, love without measure") but origin unverified; social-media aphorism (c.2010)</w:t>
            </w:r>
          </w:p>
        </w:tc>
        <w:tc>
          <w:tcPr>
            <w:tcW w:w="1785" w:type="dxa"/>
          </w:tcPr>
          <w:p w14:paraId="6406BBC5"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English (claimed Tibetan)</w:t>
            </w:r>
          </w:p>
        </w:tc>
        <w:tc>
          <w:tcPr>
            <w:tcW w:w="8592" w:type="dxa"/>
          </w:tcPr>
          <w:p w14:paraId="05FA40C6" w14:textId="6A1AA90A"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87" w:history="1">
              <w:r w:rsidRPr="00FD1850">
                <w:rPr>
                  <w:rStyle w:val="Hyperlink"/>
                  <w:rFonts w:asciiTheme="minorHAnsi" w:hAnsiTheme="minorHAnsi"/>
                  <w:sz w:val="18"/>
                  <w:szCs w:val="18"/>
                </w:rPr>
                <w:t>https://barrypopik.com/blog/eat_half_walk_double</w:t>
              </w:r>
            </w:hyperlink>
          </w:p>
          <w:p w14:paraId="715E5B24"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FFEB9C"/>
          </w:tcPr>
          <w:p w14:paraId="4BDB6778"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likely</w:t>
            </w:r>
          </w:p>
        </w:tc>
      </w:tr>
      <w:tr w:rsidR="00766B25" w:rsidRPr="00FD1850" w14:paraId="2C26265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AAB4619"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240</w:t>
            </w:r>
          </w:p>
        </w:tc>
        <w:tc>
          <w:tcPr>
            <w:tcW w:w="1717" w:type="dxa"/>
          </w:tcPr>
          <w:p w14:paraId="47AD2E5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Yaylıq satıcısı</w:t>
            </w:r>
          </w:p>
        </w:tc>
        <w:tc>
          <w:tcPr>
            <w:tcW w:w="2114" w:type="dxa"/>
          </w:tcPr>
          <w:p w14:paraId="59D75961"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Modern anonymous touching story ("the scarf-selling child"); widely forwarded</w:t>
            </w:r>
          </w:p>
        </w:tc>
        <w:tc>
          <w:tcPr>
            <w:tcW w:w="1785" w:type="dxa"/>
          </w:tcPr>
          <w:p w14:paraId="358CCAA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754788D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545A6D76"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42C3AD7C"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4E9A266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241</w:t>
            </w:r>
          </w:p>
        </w:tc>
        <w:tc>
          <w:tcPr>
            <w:tcW w:w="1717" w:type="dxa"/>
          </w:tcPr>
          <w:p w14:paraId="0AC04A3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Yetkin insan</w:t>
            </w:r>
          </w:p>
        </w:tc>
        <w:tc>
          <w:tcPr>
            <w:tcW w:w="2114" w:type="dxa"/>
          </w:tcPr>
          <w:p w14:paraId="0DEBB8B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aphorism on maturity</w:t>
            </w:r>
          </w:p>
        </w:tc>
        <w:tc>
          <w:tcPr>
            <w:tcW w:w="1785" w:type="dxa"/>
          </w:tcPr>
          <w:p w14:paraId="2719CF59"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243449C6"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04FEEC80"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A691BFE"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7E356B8"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242</w:t>
            </w:r>
          </w:p>
        </w:tc>
        <w:tc>
          <w:tcPr>
            <w:tcW w:w="1717" w:type="dxa"/>
          </w:tcPr>
          <w:p w14:paraId="1782C788"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Yol yormursa, yoldaşındandır</w:t>
            </w:r>
          </w:p>
        </w:tc>
        <w:tc>
          <w:tcPr>
            <w:tcW w:w="2114" w:type="dxa"/>
          </w:tcPr>
          <w:p w14:paraId="0F2D7B7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story built around the Turkish proverb "Yol yormaz, yoldaş yorar" (mother/quilt anecdote)</w:t>
            </w:r>
          </w:p>
        </w:tc>
        <w:tc>
          <w:tcPr>
            <w:tcW w:w="1785" w:type="dxa"/>
          </w:tcPr>
          <w:p w14:paraId="5EE6032E"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3914E715"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71F1F5A1"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69E5D9DE"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5D63DEE0"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243</w:t>
            </w:r>
          </w:p>
        </w:tc>
        <w:tc>
          <w:tcPr>
            <w:tcW w:w="1717" w:type="dxa"/>
          </w:tcPr>
          <w:p w14:paraId="5B6A1E07"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Yolunacaq qaz</w:t>
            </w:r>
          </w:p>
        </w:tc>
        <w:tc>
          <w:tcPr>
            <w:tcW w:w="2114" w:type="dxa"/>
          </w:tcPr>
          <w:p w14:paraId="110EC68A"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 xml:space="preserve">Turkish folk tale </w:t>
            </w:r>
            <w:r w:rsidRPr="00FD1850">
              <w:rPr>
                <w:rFonts w:asciiTheme="minorHAnsi" w:hAnsiTheme="minorHAnsi"/>
                <w:sz w:val="18"/>
                <w:szCs w:val="18"/>
              </w:rPr>
              <w:lastRenderedPageBreak/>
              <w:t>"Yolunacak Kaz" (king in disguise, the tanner's coded answers, the plucked-goose vizier)</w:t>
            </w:r>
          </w:p>
        </w:tc>
        <w:tc>
          <w:tcPr>
            <w:tcW w:w="1785" w:type="dxa"/>
          </w:tcPr>
          <w:p w14:paraId="7EE3675B"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Turkish</w:t>
            </w:r>
          </w:p>
        </w:tc>
        <w:tc>
          <w:tcPr>
            <w:tcW w:w="8592" w:type="dxa"/>
          </w:tcPr>
          <w:p w14:paraId="2B49740E" w14:textId="4C7184CA"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88" w:history="1">
              <w:r w:rsidRPr="00FD1850">
                <w:rPr>
                  <w:rStyle w:val="Hyperlink"/>
                  <w:rFonts w:asciiTheme="minorHAnsi" w:hAnsiTheme="minorHAnsi"/>
                  <w:sz w:val="18"/>
                  <w:szCs w:val="18"/>
                </w:rPr>
                <w:t>https://www.masalsitesi.com/Yolunacak-Kaz-Masali.html</w:t>
              </w:r>
            </w:hyperlink>
          </w:p>
          <w:p w14:paraId="75011C58"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46A959C6"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lastRenderedPageBreak/>
              <w:t>confirmed</w:t>
            </w:r>
          </w:p>
        </w:tc>
      </w:tr>
      <w:tr w:rsidR="00766B25" w:rsidRPr="00FD1850" w14:paraId="63178F3A" w14:textId="77777777" w:rsidTr="004E303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31E40ACB"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244</w:t>
            </w:r>
          </w:p>
        </w:tc>
        <w:tc>
          <w:tcPr>
            <w:tcW w:w="1717" w:type="dxa"/>
          </w:tcPr>
          <w:p w14:paraId="147ECBDD"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Yoruldum, ana</w:t>
            </w:r>
          </w:p>
        </w:tc>
        <w:tc>
          <w:tcPr>
            <w:tcW w:w="2114" w:type="dxa"/>
          </w:tcPr>
          <w:p w14:paraId="5F5FA70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Traditional/folk — anonymous inspirational mother-son dialogue</w:t>
            </w:r>
          </w:p>
        </w:tc>
        <w:tc>
          <w:tcPr>
            <w:tcW w:w="1785" w:type="dxa"/>
          </w:tcPr>
          <w:p w14:paraId="73971419"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Turkish/Azerbaijani</w:t>
            </w:r>
          </w:p>
        </w:tc>
        <w:tc>
          <w:tcPr>
            <w:tcW w:w="8592" w:type="dxa"/>
          </w:tcPr>
          <w:p w14:paraId="05EB0683" w14:textId="77777777" w:rsidR="00766B25" w:rsidRPr="00FD1850"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no reliable source found</w:t>
            </w:r>
          </w:p>
        </w:tc>
        <w:tc>
          <w:tcPr>
            <w:tcW w:w="1138" w:type="dxa"/>
            <w:shd w:val="clear" w:color="auto" w:fill="FFC7CE"/>
          </w:tcPr>
          <w:p w14:paraId="246573C8" w14:textId="77777777" w:rsidR="00766B25" w:rsidRPr="00FD1850" w:rsidRDefault="0000000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uncertain</w:t>
            </w:r>
          </w:p>
        </w:tc>
      </w:tr>
      <w:tr w:rsidR="00766B25" w:rsidRPr="00FD1850" w14:paraId="2E5A6B5C" w14:textId="77777777" w:rsidTr="004E303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19DEA087" w14:textId="77777777" w:rsidR="00766B25" w:rsidRPr="00FD1850" w:rsidRDefault="00000000">
            <w:pPr>
              <w:jc w:val="center"/>
              <w:rPr>
                <w:rFonts w:asciiTheme="minorHAnsi" w:hAnsiTheme="minorHAnsi"/>
                <w:sz w:val="18"/>
                <w:szCs w:val="18"/>
              </w:rPr>
            </w:pPr>
            <w:r w:rsidRPr="00FD1850">
              <w:rPr>
                <w:rFonts w:asciiTheme="minorHAnsi" w:hAnsiTheme="minorHAnsi"/>
                <w:b w:val="0"/>
                <w:sz w:val="18"/>
                <w:szCs w:val="18"/>
              </w:rPr>
              <w:t>245</w:t>
            </w:r>
          </w:p>
        </w:tc>
        <w:tc>
          <w:tcPr>
            <w:tcW w:w="1717" w:type="dxa"/>
          </w:tcPr>
          <w:p w14:paraId="0CC12992"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b/>
                <w:sz w:val="18"/>
                <w:szCs w:val="18"/>
              </w:rPr>
              <w:t>Yuvanın qurucusu</w:t>
            </w:r>
          </w:p>
        </w:tc>
        <w:tc>
          <w:tcPr>
            <w:tcW w:w="2114" w:type="dxa"/>
          </w:tcPr>
          <w:p w14:paraId="6964874D"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 proverb "Yuvayı dişi kuş yapar" (the home is made by the female bird)</w:t>
            </w:r>
          </w:p>
        </w:tc>
        <w:tc>
          <w:tcPr>
            <w:tcW w:w="1785" w:type="dxa"/>
          </w:tcPr>
          <w:p w14:paraId="50A776D4" w14:textId="77777777" w:rsidR="00766B25" w:rsidRPr="00FD1850"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Turkish</w:t>
            </w:r>
          </w:p>
        </w:tc>
        <w:tc>
          <w:tcPr>
            <w:tcW w:w="8592" w:type="dxa"/>
          </w:tcPr>
          <w:p w14:paraId="2F4A6AC0" w14:textId="5948381E" w:rsidR="00766B25"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hyperlink r:id="rId89" w:history="1">
              <w:r w:rsidRPr="00FD1850">
                <w:rPr>
                  <w:rStyle w:val="Hyperlink"/>
                  <w:rFonts w:asciiTheme="minorHAnsi" w:hAnsiTheme="minorHAnsi"/>
                  <w:sz w:val="18"/>
                  <w:szCs w:val="18"/>
                </w:rPr>
                <w:t>https://tr.wiktionary.org/wiki/Yuvay%C4%B1_yapan_di%C5%9Fi_ku%C5%9Ftur</w:t>
              </w:r>
            </w:hyperlink>
          </w:p>
          <w:p w14:paraId="43868566" w14:textId="77777777" w:rsidR="00FD1850" w:rsidRPr="00FD1850" w:rsidRDefault="00FD1850">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p>
        </w:tc>
        <w:tc>
          <w:tcPr>
            <w:tcW w:w="1138" w:type="dxa"/>
            <w:shd w:val="clear" w:color="auto" w:fill="C6EFCE"/>
          </w:tcPr>
          <w:p w14:paraId="1AB8607D" w14:textId="77777777" w:rsidR="00766B25" w:rsidRPr="00FD1850" w:rsidRDefault="0000000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D1850">
              <w:rPr>
                <w:rFonts w:asciiTheme="minorHAnsi" w:hAnsiTheme="minorHAnsi"/>
                <w:sz w:val="18"/>
                <w:szCs w:val="18"/>
              </w:rPr>
              <w:t>confirmed</w:t>
            </w:r>
          </w:p>
        </w:tc>
      </w:tr>
    </w:tbl>
    <w:p w14:paraId="5DD57AFE" w14:textId="77777777" w:rsidR="003D10E5" w:rsidRPr="00FD1850" w:rsidRDefault="003D10E5">
      <w:pPr>
        <w:rPr>
          <w:rFonts w:asciiTheme="minorHAnsi" w:hAnsiTheme="minorHAnsi"/>
        </w:rPr>
      </w:pPr>
    </w:p>
    <w:sectPr w:rsidR="003D10E5" w:rsidRPr="00FD1850" w:rsidSect="004E3034">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077573">
    <w:abstractNumId w:val="8"/>
  </w:num>
  <w:num w:numId="2" w16cid:durableId="195117757">
    <w:abstractNumId w:val="6"/>
  </w:num>
  <w:num w:numId="3" w16cid:durableId="64645577">
    <w:abstractNumId w:val="5"/>
  </w:num>
  <w:num w:numId="4" w16cid:durableId="409738741">
    <w:abstractNumId w:val="4"/>
  </w:num>
  <w:num w:numId="5" w16cid:durableId="1646006862">
    <w:abstractNumId w:val="7"/>
  </w:num>
  <w:num w:numId="6" w16cid:durableId="439030923">
    <w:abstractNumId w:val="3"/>
  </w:num>
  <w:num w:numId="7" w16cid:durableId="1792475650">
    <w:abstractNumId w:val="2"/>
  </w:num>
  <w:num w:numId="8" w16cid:durableId="617613255">
    <w:abstractNumId w:val="1"/>
  </w:num>
  <w:num w:numId="9" w16cid:durableId="1437746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660"/>
    <w:rsid w:val="0029639D"/>
    <w:rsid w:val="00326F90"/>
    <w:rsid w:val="003D10E5"/>
    <w:rsid w:val="004E3034"/>
    <w:rsid w:val="00766B25"/>
    <w:rsid w:val="00A55140"/>
    <w:rsid w:val="00AA1D8D"/>
    <w:rsid w:val="00B47730"/>
    <w:rsid w:val="00CB0664"/>
    <w:rsid w:val="00FC693F"/>
    <w:rsid w:val="00FD1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B019B"/>
  <w14:defaultImageDpi w14:val="300"/>
  <w15:docId w15:val="{7BDF5F15-544C-4D25-BDBD-060A8E79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1850"/>
    <w:rPr>
      <w:color w:val="0000FF" w:themeColor="hyperlink"/>
      <w:u w:val="single"/>
    </w:rPr>
  </w:style>
  <w:style w:type="character" w:styleId="UnresolvedMention">
    <w:name w:val="Unresolved Mention"/>
    <w:basedOn w:val="DefaultParagraphFont"/>
    <w:uiPriority w:val="99"/>
    <w:semiHidden/>
    <w:unhideWhenUsed/>
    <w:rsid w:val="00FD1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macmillan.com/books/9781466811584/theemptypot/" TargetMode="External"/><Relationship Id="rId21" Type="http://schemas.openxmlformats.org/officeDocument/2006/relationships/hyperlink" Target="https://www.islamveihsan.com/devesi-calinan-bedevinin-nasihati.html" TargetMode="External"/><Relationship Id="rId42" Type="http://schemas.openxmlformats.org/officeDocument/2006/relationships/hyperlink" Target="https://thatmorningfix.com/the-mayonnaise-jar-and-two-cups-of-coffee-a-story-of-perspective/" TargetMode="External"/><Relationship Id="rId47" Type="http://schemas.openxmlformats.org/officeDocument/2006/relationships/hyperlink" Target="https://normalsozluk.com/b/sadi-sirazi--56795" TargetMode="External"/><Relationship Id="rId63" Type="http://schemas.openxmlformats.org/officeDocument/2006/relationships/hyperlink" Target="https://www.hikayearsivi.net/zimem-veresiye-defteri/" TargetMode="External"/><Relationship Id="rId68" Type="http://schemas.openxmlformats.org/officeDocument/2006/relationships/hyperlink" Target="https://www.quoteinvestigator.com/2013/01/10/watch-your-thoughts/" TargetMode="External"/><Relationship Id="rId84" Type="http://schemas.openxmlformats.org/officeDocument/2006/relationships/hyperlink" Target="https://e-motivasyon.net/bolusursek-tok-oluruz-bolunursek-yok-oluruz-yunus-emre.html" TargetMode="External"/><Relationship Id="rId89" Type="http://schemas.openxmlformats.org/officeDocument/2006/relationships/hyperlink" Target="https://tr.wiktionary.org/wiki/Yuvay%C4%B1_yapan_di%C5%9Fi_ku%C5%9Ftur" TargetMode="External"/><Relationship Id="rId16" Type="http://schemas.openxmlformats.org/officeDocument/2006/relationships/hyperlink" Target="https://www.awakin.org/v2/read/view.php?tid=2676" TargetMode="External"/><Relationship Id="rId11" Type="http://schemas.openxmlformats.org/officeDocument/2006/relationships/hyperlink" Target="https://en.wikipedia.org/wiki/There_are_unknown_unknowns" TargetMode="External"/><Relationship Id="rId32" Type="http://schemas.openxmlformats.org/officeDocument/2006/relationships/hyperlink" Target="https://jorgep.com/blog/elephant-and-the-rope/" TargetMode="External"/><Relationship Id="rId37" Type="http://schemas.openxmlformats.org/officeDocument/2006/relationships/hyperlink" Target="https://edebiyatsultani.com/herkesin-ictigi-su-omer-seyfettin/" TargetMode="External"/><Relationship Id="rId53" Type="http://schemas.openxmlformats.org/officeDocument/2006/relationships/hyperlink" Target="https://motivationstuff.com/shake-it-off.htm" TargetMode="External"/><Relationship Id="rId58" Type="http://schemas.openxmlformats.org/officeDocument/2006/relationships/hyperlink" Target="https://www.memurlar.net/album/8322/fatih-in-cocuklugundaki-ibretlik-olay.html" TargetMode="External"/><Relationship Id="rId74" Type="http://schemas.openxmlformats.org/officeDocument/2006/relationships/hyperlink" Target="https://www.islamansiklopedisi.org.tr/gul-u-bulbul" TargetMode="External"/><Relationship Id="rId79" Type="http://schemas.openxmlformats.org/officeDocument/2006/relationships/hyperlink" Target="https://www.zaferdergisi.com/makale/17265-hazir-cevaplar.html"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en.wikisource.org/wiki/Nihongi:_Chronicles_of_Japan_from_the_Earliest_Times_to_A.D._697/Book_XI" TargetMode="External"/><Relationship Id="rId22" Type="http://schemas.openxmlformats.org/officeDocument/2006/relationships/hyperlink" Target="https://www.mkoc.net/okuma-salonu/padisah-ve-yasli-adamin-hikayesi" TargetMode="External"/><Relationship Id="rId27" Type="http://schemas.openxmlformats.org/officeDocument/2006/relationships/hyperlink" Target="https://www.hacibektas.bel.tr/web/sercesmeden-tum-canlara-saglikli-ve-huzurlu-bir-hafta-dileriz/" TargetMode="External"/><Relationship Id="rId30" Type="http://schemas.openxmlformats.org/officeDocument/2006/relationships/hyperlink" Target="https://www.sozvesiir.com/soz/fakir-bayburt-bir-cay-hikayesi/" TargetMode="External"/><Relationship Id="rId35" Type="http://schemas.openxmlformats.org/officeDocument/2006/relationships/hyperlink" Target="https://www.antoloji.com/hararet-narda-dir-siiri/" TargetMode="External"/><Relationship Id="rId43" Type="http://schemas.openxmlformats.org/officeDocument/2006/relationships/hyperlink" Target="https://en.wikipedia.org/wiki/Grace_Hopper" TargetMode="External"/><Relationship Id="rId48" Type="http://schemas.openxmlformats.org/officeDocument/2006/relationships/hyperlink" Target="https://www.mehmetaliarslan.name.tr/2021/11/ispanak.html" TargetMode="External"/><Relationship Id="rId56" Type="http://schemas.openxmlformats.org/officeDocument/2006/relationships/hyperlink" Target="https://en.wikipedia.org/wiki/Mercedes_Jellinek" TargetMode="External"/><Relationship Id="rId64" Type="http://schemas.openxmlformats.org/officeDocument/2006/relationships/hyperlink" Target="https://www.wellsprings.in/why-we-shout-in-anger-and-whisper-in-love/" TargetMode="External"/><Relationship Id="rId69" Type="http://schemas.openxmlformats.org/officeDocument/2006/relationships/hyperlink" Target="https://www.smellingcoffee.com/the-story-about-the-woman-with-three-hairs/" TargetMode="External"/><Relationship Id="rId77" Type="http://schemas.openxmlformats.org/officeDocument/2006/relationships/hyperlink" Target="https://www.dinisorusorcevapal.com/soru/ibrahim-peygamber-ve-karinca-hikayesi-ayet-mi-hadis-mi-menkibe-mi" TargetMode="External"/><Relationship Id="rId8" Type="http://schemas.openxmlformats.org/officeDocument/2006/relationships/hyperlink" Target="https://www.islamveihsan.com/ubeydullah-ahrar-hazretlerinden--hikmetli-sozler-ve-tavsiyeler.html" TargetMode="External"/><Relationship Id="rId51" Type="http://schemas.openxmlformats.org/officeDocument/2006/relationships/hyperlink" Target="https://quoteinvestigator.com/2022/07/09/win-learn/" TargetMode="External"/><Relationship Id="rId72" Type="http://schemas.openxmlformats.org/officeDocument/2006/relationships/hyperlink" Target="https://www.ykburda.com/2006/07/sedef-cicegi/" TargetMode="External"/><Relationship Id="rId80" Type="http://schemas.openxmlformats.org/officeDocument/2006/relationships/hyperlink" Target="https://www.antoloji.com/dervis-celal-er-ruhavi/" TargetMode="External"/><Relationship Id="rId85" Type="http://schemas.openxmlformats.org/officeDocument/2006/relationships/hyperlink" Target="https://www.meshursozler.com/meshur-sozleri/1596-ingmar-bergman-sozleri.html" TargetMode="External"/><Relationship Id="rId3" Type="http://schemas.openxmlformats.org/officeDocument/2006/relationships/styles" Target="styles.xml"/><Relationship Id="rId12" Type="http://schemas.openxmlformats.org/officeDocument/2006/relationships/hyperlink" Target="https://www.fikralar.tr/bir-avuc-leblebi-fikrasi-oku" TargetMode="External"/><Relationship Id="rId17" Type="http://schemas.openxmlformats.org/officeDocument/2006/relationships/hyperlink" Target="https://hikayearsivi.net/alimin-talebesine-seytan-ile-ilgili-sorusu/" TargetMode="External"/><Relationship Id="rId25" Type="http://schemas.openxmlformats.org/officeDocument/2006/relationships/hyperlink" Target="https://paulocoelhoblog.com/2012/04/09/alchemis/" TargetMode="External"/><Relationship Id="rId33" Type="http://schemas.openxmlformats.org/officeDocument/2006/relationships/hyperlink" Target="https://www.mkoc.net/okuma-salonu/bir-tuccar-800-lonca-kaybeder" TargetMode="External"/><Relationship Id="rId38" Type="http://schemas.openxmlformats.org/officeDocument/2006/relationships/hyperlink" Target="https://art-isanat.com.tr/index.php/library/necati-cumali/gunes-delisi" TargetMode="External"/><Relationship Id="rId46" Type="http://schemas.openxmlformats.org/officeDocument/2006/relationships/hyperlink" Target="https://www.haberturk.com/yasar-kemal-sozleri-siirleri-yasar-kemal-kimdir-1662009" TargetMode="External"/><Relationship Id="rId59" Type="http://schemas.openxmlformats.org/officeDocument/2006/relationships/hyperlink" Target="https://www.fikra.gen.tr/index.php?catid=12&amp;fikra_no=2321&amp;sayfa=mektup" TargetMode="External"/><Relationship Id="rId67" Type="http://schemas.openxmlformats.org/officeDocument/2006/relationships/hyperlink" Target="https://www.turkdili.org/kaybedilenler/" TargetMode="External"/><Relationship Id="rId20" Type="http://schemas.openxmlformats.org/officeDocument/2006/relationships/hyperlink" Target="https://en.wikipedia.org/wiki/Allegory_of_the_long_spoons" TargetMode="External"/><Relationship Id="rId41" Type="http://schemas.openxmlformats.org/officeDocument/2006/relationships/hyperlink" Target="https://en.wikipedia.org/wiki/The_bird_in_the_hand" TargetMode="External"/><Relationship Id="rId54" Type="http://schemas.openxmlformats.org/officeDocument/2006/relationships/hyperlink" Target="https://fakebuddhaquotes.com/a-poor-man-asked-the-buddha-why-am-i-so-poor/" TargetMode="External"/><Relationship Id="rId62" Type="http://schemas.openxmlformats.org/officeDocument/2006/relationships/hyperlink" Target="https://www.edebiyatkulisi.com.tr/nazim-hikmetin-mufettis-anisi/" TargetMode="External"/><Relationship Id="rId70" Type="http://schemas.openxmlformats.org/officeDocument/2006/relationships/hyperlink" Target="https://www.huffpost.com/entry/when-we-love-each-other-more-what-happens_b_6420028" TargetMode="External"/><Relationship Id="rId75" Type="http://schemas.openxmlformats.org/officeDocument/2006/relationships/hyperlink" Target="https://www.godswork.org/inspiration90.htm" TargetMode="External"/><Relationship Id="rId83" Type="http://schemas.openxmlformats.org/officeDocument/2006/relationships/hyperlink" Target="https://opereysin.com/edebi-hezeyanlar/2402-hediye-kime-ait/" TargetMode="External"/><Relationship Id="rId88" Type="http://schemas.openxmlformats.org/officeDocument/2006/relationships/hyperlink" Target="https://www.masalsitesi.com/Yolunacak-Kaz-Masali.html"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newsner.com/family/the-dad-gets-mad-when-his-son-asks-about-money-but-when-he-see-why-everyone-should-read-this/" TargetMode="External"/><Relationship Id="rId15" Type="http://schemas.openxmlformats.org/officeDocument/2006/relationships/hyperlink" Target="https://www.diyanethaber.com.tr/istanbul-fethinden-once-fatih-sultan-mehmet" TargetMode="External"/><Relationship Id="rId23" Type="http://schemas.openxmlformats.org/officeDocument/2006/relationships/hyperlink" Target="https://en.wikipedia.org/wiki/Diderot_effect" TargetMode="External"/><Relationship Id="rId28" Type="http://schemas.openxmlformats.org/officeDocument/2006/relationships/hyperlink" Target="https://osmanlicaogren.com/biz-seni-uyanik-bilirdik-kanuni/" TargetMode="External"/><Relationship Id="rId36" Type="http://schemas.openxmlformats.org/officeDocument/2006/relationships/hyperlink" Target="https://hikmet.net/helal-lokma-ve-iffetli-nesiller/" TargetMode="External"/><Relationship Id="rId49" Type="http://schemas.openxmlformats.org/officeDocument/2006/relationships/hyperlink" Target="https://www.dostkelimeler.com/hikaye/gercek-bir-ask-nasil-olur/" TargetMode="External"/><Relationship Id="rId57" Type="http://schemas.openxmlformats.org/officeDocument/2006/relationships/hyperlink" Target="https://www.snopes.com/fact-check/the-price-of-a-miracle/" TargetMode="External"/><Relationship Id="rId10" Type="http://schemas.openxmlformats.org/officeDocument/2006/relationships/hyperlink" Target="https://leadership.today/episodes/2020/4/18/episode-74-train-to-retain" TargetMode="External"/><Relationship Id="rId31" Type="http://schemas.openxmlformats.org/officeDocument/2006/relationships/hyperlink" Target="https://poets.org/poem/calf-path" TargetMode="External"/><Relationship Id="rId44" Type="http://schemas.openxmlformats.org/officeDocument/2006/relationships/hyperlink" Target="https://bilgelikhikayeleri.com/iki-bardak-su/" TargetMode="External"/><Relationship Id="rId52" Type="http://schemas.openxmlformats.org/officeDocument/2006/relationships/hyperlink" Target="https://en.wikipedia.org/wiki/The_Light_of_the_World_(Hunt)" TargetMode="External"/><Relationship Id="rId60" Type="http://schemas.openxmlformats.org/officeDocument/2006/relationships/hyperlink" Target="https://niyazikaptan.com.tr/genel/fikralar/seyis-ve-profesor/" TargetMode="External"/><Relationship Id="rId65" Type="http://schemas.openxmlformats.org/officeDocument/2006/relationships/hyperlink" Target="https://www.turkishnews.com/2020/10/29/dr-tarik-nusretin-yasadigi-olay/" TargetMode="External"/><Relationship Id="rId73" Type="http://schemas.openxmlformats.org/officeDocument/2006/relationships/hyperlink" Target="https://www.aforizma.tr/bir-sehirde-en-onemli-uc-sey" TargetMode="External"/><Relationship Id="rId78" Type="http://schemas.openxmlformats.org/officeDocument/2006/relationships/hyperlink" Target="https://en.wikipedia.org/wiki/Parable_of_the_drowning_man" TargetMode="External"/><Relationship Id="rId81" Type="http://schemas.openxmlformats.org/officeDocument/2006/relationships/hyperlink" Target="https://www.zaferdergisi.com/makale/11897-sultan-muradin-fatihe-nasihatleri.html" TargetMode="External"/><Relationship Id="rId86" Type="http://schemas.openxmlformats.org/officeDocument/2006/relationships/hyperlink" Target="https://arsiv.pilli.com/yazi/bir-hikaye-bir-keder-ve/" TargetMode="External"/><Relationship Id="rId4" Type="http://schemas.openxmlformats.org/officeDocument/2006/relationships/settings" Target="settings.xml"/><Relationship Id="rId9" Type="http://schemas.openxmlformats.org/officeDocument/2006/relationships/hyperlink" Target="http://www.mythfolklore.net/aesopica/townsend/129.htm" TargetMode="External"/><Relationship Id="rId13" Type="http://schemas.openxmlformats.org/officeDocument/2006/relationships/hyperlink" Target="https://www.snopes.com/fact-check/the-milk-of-human-kindness/" TargetMode="External"/><Relationship Id="rId18" Type="http://schemas.openxmlformats.org/officeDocument/2006/relationships/hyperlink" Target="https://rabbielimallon.wordpress.com/2016/05/30/5-30-16-rebbes-saints-and-feathers/" TargetMode="External"/><Relationship Id="rId39" Type="http://schemas.openxmlformats.org/officeDocument/2006/relationships/hyperlink" Target="https://www.snopes.com/fact-check/movers-and-salt-shakers/" TargetMode="External"/><Relationship Id="rId34" Type="http://schemas.openxmlformats.org/officeDocument/2006/relationships/hyperlink" Target="https://www.unutulmayansozler.com/fuzuli-sozleri-1.html" TargetMode="External"/><Relationship Id="rId50" Type="http://schemas.openxmlformats.org/officeDocument/2006/relationships/hyperlink" Target="https://tr.wikipedia.org/wiki/Mimar_Sinan" TargetMode="External"/><Relationship Id="rId55" Type="http://schemas.openxmlformats.org/officeDocument/2006/relationships/hyperlink" Target="https://utj.org/humor/talmud-humorous-intro-the-chimney/" TargetMode="External"/><Relationship Id="rId76" Type="http://schemas.openxmlformats.org/officeDocument/2006/relationships/hyperlink" Target="https://www.wellsprings.in/hatred-to-love/" TargetMode="External"/><Relationship Id="rId7" Type="http://schemas.openxmlformats.org/officeDocument/2006/relationships/hyperlink" Target="https://www.truthorfiction.com/praying-hands/" TargetMode="External"/><Relationship Id="rId71" Type="http://schemas.openxmlformats.org/officeDocument/2006/relationships/hyperlink" Target="https://www.bonsecoursrcc.org/2022/11/30/the-story-of-the-four-candles/" TargetMode="External"/><Relationship Id="rId2" Type="http://schemas.openxmlformats.org/officeDocument/2006/relationships/numbering" Target="numbering.xml"/><Relationship Id="rId29" Type="http://schemas.openxmlformats.org/officeDocument/2006/relationships/hyperlink" Target="https://www.mkoc.net/okuma-salonu/babanin-ogluna-verdigi-harika-ogut" TargetMode="External"/><Relationship Id="rId24" Type="http://schemas.openxmlformats.org/officeDocument/2006/relationships/hyperlink" Target="https://www.hergunugra.com/2013/03/herseylerini-paylasan-yasli-cift.html" TargetMode="External"/><Relationship Id="rId40" Type="http://schemas.openxmlformats.org/officeDocument/2006/relationships/hyperlink" Target="https://www.sihirlihikaye.com/duygular-adasi.html" TargetMode="External"/><Relationship Id="rId45" Type="http://schemas.openxmlformats.org/officeDocument/2006/relationships/hyperlink" Target="https://en.wikipedia.org/wiki/Pygmalion_in_the_Classroom" TargetMode="External"/><Relationship Id="rId66" Type="http://schemas.openxmlformats.org/officeDocument/2006/relationships/hyperlink" Target="https://www.inspire99.com/until-the-lion-learns-how-to-write/" TargetMode="External"/><Relationship Id="rId87" Type="http://schemas.openxmlformats.org/officeDocument/2006/relationships/hyperlink" Target="https://barrypopik.com/blog/eat_half_walk_double" TargetMode="External"/><Relationship Id="rId61" Type="http://schemas.openxmlformats.org/officeDocument/2006/relationships/hyperlink" Target="https://www.islamveihsan.com/musibetlerin-caresi.html" TargetMode="External"/><Relationship Id="rId82" Type="http://schemas.openxmlformats.org/officeDocument/2006/relationships/hyperlink" Target="https://irfandunyamiz.com/egitim-mi-cibilliyet-mi-hikayesi-irfandunyamiz/" TargetMode="External"/><Relationship Id="rId19" Type="http://schemas.openxmlformats.org/officeDocument/2006/relationships/hyperlink" Target="https://www.saidnur.net/2015/07/dervis-ve-k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7196</Words>
  <Characters>41020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2026-07-07T08:46:00Z</dcterms:modified>
  <cp:category/>
</cp:coreProperties>
</file>